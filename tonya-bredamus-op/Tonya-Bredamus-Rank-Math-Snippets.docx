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Rank Math SEO Snippets</w:t>
      </w:r>
    </w:p>
    <w:p>
      <w:r>
        <w:rPr>
          <w:color w:val="6B6B6B"/>
          <w:sz w:val="28"/>
        </w:rPr>
        <w:t>Tonya Bredamus  ·  KW Martinsville Havenmore  ·  Southern Virginia</w:t>
      </w:r>
    </w:p>
    <w:p/>
    <w:p>
      <w:r>
        <w:rPr>
          <w:sz w:val="22"/>
        </w:rPr>
        <w:t>This document contains the Rank Math SEO settings for every page on Tonya's website. For each page you'll find the focus keyword, the page URL (permalink), the current title tag, the current meta description, and the current H1.</w:t>
        <w:br/>
        <w:br/>
      </w:r>
    </w:p>
    <w:p>
      <w:r>
        <w:rPr>
          <w:b/>
        </w:rPr>
        <w:t>How to use this document</w:t>
        <w:br/>
      </w:r>
      <w:r>
        <w:rPr>
          <w:sz w:val="22"/>
        </w:rPr>
        <w:t>1. For each page, open the page in WordPress and find the Rank Math box.</w:t>
        <w:br/>
        <w:t>2. Update the title and meta description so the focus keyword appears naturally.</w:t>
        <w:br/>
        <w:t>3. Check the H1. If the focus keyword isn't already in it, rework gently so it reads naturally and includes the keyword.</w:t>
        <w:br/>
        <w:t>4. Aim for the focus keyword to appear naturally 2 to 4 times in body copy. Don't force it.</w:t>
        <w:br/>
      </w:r>
    </w:p>
    <w:p>
      <w:r>
        <w:rPr>
          <w:b/>
        </w:rPr>
        <w:t>Writing rules</w:t>
        <w:br/>
      </w:r>
      <w:r>
        <w:rPr>
          <w:sz w:val="22"/>
        </w:rPr>
        <w:t>·  No em dashes anywhere. Use commas, periods, or middle dots.</w:t>
        <w:br/>
        <w:t>·  No AI phrases ("dream home awaits", "navigate the market", "trusted partner").</w:t>
        <w:br/>
        <w:t>·  Be specific. Use real place names (Martinsville, Henry County, Smith Mountain Lake, Danville, Stuart, Rocky Mount).</w:t>
        <w:br/>
        <w:t>·  Don't fabricate testimonials, awards, or stats.</w:t>
        <w:br/>
      </w:r>
    </w:p>
    <w:p>
      <w:r>
        <w:rPr>
          <w:b/>
        </w:rPr>
        <w:t>Special note for Tonya's site</w:t>
        <w:br/>
      </w:r>
      <w:r>
        <w:rPr>
          <w:sz w:val="22"/>
        </w:rPr>
        <w:t>Several pages (ADTV, Testimonials, Contact, Blog, Terms, Privacy) have no real search volume. For these, focus on clean human copy and skip the focus-keyword optimization.</w:t>
      </w:r>
    </w:p>
    <w:p>
      <w:r>
        <w:br w:type="page"/>
      </w:r>
    </w:p>
    <w:p>
      <w:r>
        <w:rPr>
          <w:b/>
          <w:color w:val="1A1A1C"/>
          <w:sz w:val="40"/>
        </w:rPr>
        <w:t>01  ·  Home</w:t>
      </w:r>
    </w:p>
    <w:p>
      <w:r>
        <w:rPr>
          <w:b/>
        </w:rPr>
        <w:t>FOCUS KEYWORD</w:t>
        <w:br/>
      </w:r>
      <w:r>
        <w:rPr>
          <w:sz w:val="28"/>
        </w:rPr>
        <w:t>homes for sale Martinsville VA</w:t>
      </w:r>
    </w:p>
    <w:p>
      <w:r>
        <w:rPr>
          <w:b/>
        </w:rPr>
        <w:t>SECONDARY KEYWORDS</w:t>
        <w:br/>
      </w:r>
      <w:r>
        <w:rPr>
          <w:sz w:val="22"/>
        </w:rPr>
        <w:t>Henry County homes for sale, Martinsville VA real estate, Martinsville realtor, Tonya Bredamus</w:t>
      </w:r>
    </w:p>
    <w:p>
      <w:r>
        <w:rPr>
          <w:b/>
        </w:rPr>
        <w:t>PERMALINK</w:t>
        <w:br/>
      </w:r>
      <w:r>
        <w:rPr>
          <w:rFonts w:ascii="Consolas" w:hAnsi="Consolas"/>
        </w:rPr>
        <w:t>/</w:t>
      </w:r>
    </w:p>
    <w:p/>
    <w:p>
      <w:r>
        <w:rPr>
          <w:b/>
        </w:rPr>
        <w:t>CURRENT TITLE TAG</w:t>
      </w:r>
    </w:p>
    <w:p>
      <w:r>
        <w:t>Martinsville VA Real Estate · Tonya Bredamus · KW Martinsville Havenmore</w:t>
      </w:r>
    </w:p>
    <w:p>
      <w:r>
        <w:rPr>
          <w:i/>
          <w:color w:val="B86000"/>
          <w:sz w:val="20"/>
        </w:rPr>
        <w:t>⚠️  Focus keyword missing — please rework so it appears naturally.</w:t>
      </w:r>
    </w:p>
    <w:p/>
    <w:p>
      <w:r>
        <w:rPr>
          <w:b/>
        </w:rPr>
        <w:t>CURRENT META DESCRIPTION</w:t>
      </w:r>
    </w:p>
    <w:p>
      <w:r>
        <w:t>Martinsville VA real estate with Tonya Bredamus. Realtor + ADTV host for Southside Virginia. Serving Martinsville, Henry County, Danville, Smith Mountain Lake.</w:t>
      </w:r>
    </w:p>
    <w:p>
      <w:r>
        <w:rPr>
          <w:i/>
          <w:color w:val="B86000"/>
          <w:sz w:val="20"/>
        </w:rPr>
        <w:t>⚠️  Focus keyword missing — please rework so it appears naturally.</w:t>
      </w:r>
    </w:p>
    <w:p/>
    <w:p>
      <w:r>
        <w:rPr>
          <w:b/>
        </w:rPr>
        <w:t>CURRENT H1</w:t>
      </w:r>
    </w:p>
    <w:p>
      <w:r>
        <w:t>Martinsville VA Real Estate, From Someone Who's Lived the Move.</w:t>
      </w:r>
    </w:p>
    <w:p>
      <w:r>
        <w:rPr>
          <w:i/>
          <w:color w:val="B86000"/>
          <w:sz w:val="20"/>
        </w:rPr>
        <w:t>⚠️  Focus keyword missing — please rework so it appears naturally.</w:t>
      </w:r>
    </w:p>
    <w:p>
      <w:r>
        <w:br w:type="page"/>
      </w:r>
    </w:p>
    <w:p>
      <w:r>
        <w:rPr>
          <w:b/>
          <w:color w:val="1A1A1C"/>
          <w:sz w:val="40"/>
        </w:rPr>
        <w:t>02  ·  About</w:t>
      </w:r>
    </w:p>
    <w:p>
      <w:r>
        <w:rPr>
          <w:b/>
        </w:rPr>
        <w:t>FOCUS KEYWORD</w:t>
        <w:br/>
      </w:r>
      <w:r>
        <w:rPr>
          <w:sz w:val="28"/>
        </w:rPr>
        <w:t>Tonya Bredamus</w:t>
      </w:r>
    </w:p>
    <w:p>
      <w:r>
        <w:rPr>
          <w:b/>
        </w:rPr>
        <w:t>SECONDARY KEYWORDS</w:t>
        <w:br/>
      </w:r>
      <w:r>
        <w:rPr>
          <w:sz w:val="22"/>
        </w:rPr>
        <w:t>Martinsville realtor, Henry County realtor, ADTV</w:t>
      </w:r>
    </w:p>
    <w:p>
      <w:r>
        <w:rPr>
          <w:b/>
        </w:rPr>
        <w:t>PERMALINK</w:t>
        <w:br/>
      </w:r>
      <w:r>
        <w:rPr>
          <w:rFonts w:ascii="Consolas" w:hAnsi="Consolas"/>
        </w:rPr>
        <w:t>/about/</w:t>
      </w:r>
    </w:p>
    <w:p/>
    <w:p>
      <w:r>
        <w:rPr>
          <w:b/>
        </w:rPr>
        <w:t>CURRENT TITLE TAG</w:t>
      </w:r>
    </w:p>
    <w:p>
      <w:r>
        <w:t>About Tonya Bredamus · Martinsville Realtor &amp;amp; ADTV Host</w:t>
      </w:r>
    </w:p>
    <w:p>
      <w:r>
        <w:rPr>
          <w:i/>
          <w:color w:val="4F8A10"/>
          <w:sz w:val="20"/>
        </w:rPr>
        <w:t>✓ Focus keyword present</w:t>
      </w:r>
    </w:p>
    <w:p/>
    <w:p>
      <w:r>
        <w:rPr>
          <w:b/>
        </w:rPr>
        <w:t>CURRENT META DESCRIPTION</w:t>
      </w:r>
    </w:p>
    <w:p>
      <w:r>
        <w:t>Tonya Bredamus, Realtor with KW Martinsville Havenmore and Host of American Dream TV for Southside Virginia. Licensed at 18 in Florida, raised her family in Virginia.</w:t>
      </w:r>
    </w:p>
    <w:p>
      <w:r>
        <w:rPr>
          <w:i/>
          <w:color w:val="4F8A10"/>
          <w:sz w:val="20"/>
        </w:rPr>
        <w:t>✓ Focus keyword present</w:t>
      </w:r>
    </w:p>
    <w:p/>
    <w:p>
      <w:r>
        <w:rPr>
          <w:b/>
        </w:rPr>
        <w:t>CURRENT H1</w:t>
      </w:r>
    </w:p>
    <w:p>
      <w:r>
        <w:t>About Tonya Bredamus.</w:t>
      </w:r>
    </w:p>
    <w:p>
      <w:r>
        <w:rPr>
          <w:i/>
          <w:color w:val="4F8A10"/>
          <w:sz w:val="20"/>
        </w:rPr>
        <w:t>✓ Focus keyword present</w:t>
      </w:r>
    </w:p>
    <w:p>
      <w:r>
        <w:br w:type="page"/>
      </w:r>
    </w:p>
    <w:p>
      <w:r>
        <w:rPr>
          <w:b/>
          <w:color w:val="1A1A1C"/>
          <w:sz w:val="40"/>
        </w:rPr>
        <w:t>03  ·  Buy</w:t>
      </w:r>
    </w:p>
    <w:p>
      <w:r>
        <w:rPr>
          <w:b/>
        </w:rPr>
        <w:t>FOCUS KEYWORD</w:t>
        <w:br/>
      </w:r>
      <w:r>
        <w:rPr>
          <w:sz w:val="28"/>
        </w:rPr>
        <w:t>first time home buyer Virginia</w:t>
      </w:r>
    </w:p>
    <w:p>
      <w:r>
        <w:rPr>
          <w:b/>
        </w:rPr>
        <w:t>SECONDARY KEYWORDS</w:t>
        <w:br/>
      </w:r>
      <w:r>
        <w:rPr>
          <w:sz w:val="22"/>
        </w:rPr>
        <w:t>homes for sale Martinsville VA, Henry County homes for sale, Martinsville VA real estate</w:t>
      </w:r>
    </w:p>
    <w:p>
      <w:r>
        <w:rPr>
          <w:b/>
        </w:rPr>
        <w:t>PERMALINK</w:t>
        <w:br/>
      </w:r>
      <w:r>
        <w:rPr>
          <w:rFonts w:ascii="Consolas" w:hAnsi="Consolas"/>
        </w:rPr>
        <w:t>/buy/</w:t>
      </w:r>
    </w:p>
    <w:p/>
    <w:p>
      <w:r>
        <w:rPr>
          <w:b/>
        </w:rPr>
        <w:t>CURRENT TITLE TAG</w:t>
      </w:r>
    </w:p>
    <w:p>
      <w:r>
        <w:t>Homes for Sale in Martinsville, VA · Tonya Bredamus</w:t>
      </w:r>
    </w:p>
    <w:p>
      <w:r>
        <w:rPr>
          <w:i/>
          <w:color w:val="B86000"/>
          <w:sz w:val="20"/>
        </w:rPr>
        <w:t>⚠️  Focus keyword missing — please rework so it appears naturally.</w:t>
      </w:r>
    </w:p>
    <w:p/>
    <w:p>
      <w:r>
        <w:rPr>
          <w:b/>
        </w:rPr>
        <w:t>CURRENT META DESCRIPTION</w:t>
      </w:r>
    </w:p>
    <w:p>
      <w:r>
        <w:t>Browse homes for sale in Martinsville, VA, and across Henry County. Tonya Bredamus, KW Martinsville Havenmore. Out-of-state buyer specialist + first-time buyer guide.</w:t>
      </w:r>
    </w:p>
    <w:p>
      <w:r>
        <w:rPr>
          <w:i/>
          <w:color w:val="B86000"/>
          <w:sz w:val="20"/>
        </w:rPr>
        <w:t>⚠️  Focus keyword missing — please rework so it appears naturally.</w:t>
      </w:r>
    </w:p>
    <w:p/>
    <w:p>
      <w:r>
        <w:rPr>
          <w:b/>
        </w:rPr>
        <w:t>CURRENT H1</w:t>
      </w:r>
    </w:p>
    <w:p>
      <w:r>
        <w:t>Buying in Martinsville, From Someone Who's Done It Herself.</w:t>
      </w:r>
    </w:p>
    <w:p>
      <w:r>
        <w:rPr>
          <w:i/>
          <w:color w:val="B86000"/>
          <w:sz w:val="20"/>
        </w:rPr>
        <w:t>⚠️  Focus keyword missing — please rework so it appears naturally.</w:t>
      </w:r>
    </w:p>
    <w:p>
      <w:r>
        <w:br w:type="page"/>
      </w:r>
    </w:p>
    <w:p>
      <w:r>
        <w:rPr>
          <w:b/>
          <w:color w:val="1A1A1C"/>
          <w:sz w:val="40"/>
        </w:rPr>
        <w:t>04  ·  Sell</w:t>
      </w:r>
    </w:p>
    <w:p>
      <w:r>
        <w:rPr>
          <w:b/>
        </w:rPr>
        <w:t>FOCUS KEYWORD</w:t>
        <w:br/>
      </w:r>
      <w:r>
        <w:rPr>
          <w:sz w:val="28"/>
        </w:rPr>
        <w:t>Martinsville realtor</w:t>
      </w:r>
    </w:p>
    <w:p>
      <w:r>
        <w:rPr>
          <w:b/>
        </w:rPr>
        <w:t>SECONDARY KEYWORDS</w:t>
        <w:br/>
      </w:r>
      <w:r>
        <w:rPr>
          <w:sz w:val="22"/>
        </w:rPr>
        <w:t>Henry County real estate, Martinsville VA real estate</w:t>
      </w:r>
    </w:p>
    <w:p>
      <w:r>
        <w:rPr>
          <w:b/>
        </w:rPr>
        <w:t>PERMALINK</w:t>
        <w:br/>
      </w:r>
      <w:r>
        <w:rPr>
          <w:rFonts w:ascii="Consolas" w:hAnsi="Consolas"/>
        </w:rPr>
        <w:t>/sell/</w:t>
      </w:r>
    </w:p>
    <w:p/>
    <w:p>
      <w:r>
        <w:rPr>
          <w:b/>
        </w:rPr>
        <w:t>CURRENT TITLE TAG</w:t>
      </w:r>
    </w:p>
    <w:p>
      <w:r>
        <w:t>Should You Sell Your Home? · Tonya Bredamus · Martinsville Realtor</w:t>
      </w:r>
    </w:p>
    <w:p>
      <w:r>
        <w:rPr>
          <w:i/>
          <w:color w:val="4F8A10"/>
          <w:sz w:val="20"/>
        </w:rPr>
        <w:t>✓ Focus keyword present</w:t>
      </w:r>
    </w:p>
    <w:p/>
    <w:p>
      <w:r>
        <w:rPr>
          <w:b/>
        </w:rPr>
        <w:t>CURRENT META DESCRIPTION</w:t>
      </w:r>
    </w:p>
    <w:p>
      <w:r>
        <w:t>Should you sell your house? Martinsville realtor Tonya Bredamus walks you through pricing, prep, marketing, and the right timing. KW Martinsville Havenmore.</w:t>
      </w:r>
    </w:p>
    <w:p>
      <w:r>
        <w:rPr>
          <w:i/>
          <w:color w:val="4F8A10"/>
          <w:sz w:val="20"/>
        </w:rPr>
        <w:t>✓ Focus keyword present</w:t>
      </w:r>
    </w:p>
    <w:p/>
    <w:p>
      <w:r>
        <w:rPr>
          <w:b/>
        </w:rPr>
        <w:t>CURRENT H1</w:t>
      </w:r>
    </w:p>
    <w:p>
      <w:r>
        <w:t>Should You Sell Your Home? Let's Look at the Numbers.</w:t>
      </w:r>
    </w:p>
    <w:p>
      <w:r>
        <w:rPr>
          <w:i/>
          <w:color w:val="B86000"/>
          <w:sz w:val="20"/>
        </w:rPr>
        <w:t>⚠️  Focus keyword missing — please rework so it appears naturally.</w:t>
      </w:r>
    </w:p>
    <w:p>
      <w:r>
        <w:br w:type="page"/>
      </w:r>
    </w:p>
    <w:p>
      <w:r>
        <w:rPr>
          <w:b/>
          <w:color w:val="1A1A1C"/>
          <w:sz w:val="40"/>
        </w:rPr>
        <w:t>05  ·  Home Valuation</w:t>
      </w:r>
    </w:p>
    <w:p>
      <w:r>
        <w:rPr>
          <w:b/>
        </w:rPr>
        <w:t>FOCUS KEYWORD</w:t>
        <w:br/>
      </w:r>
      <w:r>
        <w:rPr>
          <w:sz w:val="28"/>
        </w:rPr>
        <w:t>home value calculator</w:t>
      </w:r>
    </w:p>
    <w:p>
      <w:r>
        <w:rPr>
          <w:b/>
        </w:rPr>
        <w:t>SECONDARY KEYWORDS</w:t>
        <w:br/>
      </w:r>
      <w:r>
        <w:rPr>
          <w:sz w:val="22"/>
        </w:rPr>
        <w:t>Henry County real estate, Martinsville realtor</w:t>
      </w:r>
    </w:p>
    <w:p>
      <w:r>
        <w:rPr>
          <w:b/>
        </w:rPr>
        <w:t>PERMALINK</w:t>
        <w:br/>
      </w:r>
      <w:r>
        <w:rPr>
          <w:rFonts w:ascii="Consolas" w:hAnsi="Consolas"/>
        </w:rPr>
        <w:t>/home-valuation/</w:t>
      </w:r>
    </w:p>
    <w:p/>
    <w:p>
      <w:r>
        <w:rPr>
          <w:b/>
        </w:rPr>
        <w:t>CURRENT TITLE TAG</w:t>
      </w:r>
    </w:p>
    <w:p>
      <w:r>
        <w:t>Free Home Value Calculator · Martinsville &amp;amp; Henry County · Tonya Bredamus</w:t>
      </w:r>
    </w:p>
    <w:p>
      <w:r>
        <w:rPr>
          <w:i/>
          <w:color w:val="4F8A10"/>
          <w:sz w:val="20"/>
        </w:rPr>
        <w:t>✓ Focus keyword present</w:t>
      </w:r>
    </w:p>
    <w:p/>
    <w:p>
      <w:r>
        <w:rPr>
          <w:b/>
        </w:rPr>
        <w:t>CURRENT META DESCRIPTION</w:t>
      </w:r>
    </w:p>
    <w:p>
      <w:r>
        <w:t>Free home value calculator for Martinsville, Henry County, and Southern Virginia. Real comparable sales, not automated estimates. Tonya Bredamus, KW Martinsville Havenmore.</w:t>
      </w:r>
    </w:p>
    <w:p>
      <w:r>
        <w:rPr>
          <w:i/>
          <w:color w:val="4F8A10"/>
          <w:sz w:val="20"/>
        </w:rPr>
        <w:t>✓ Focus keyword present</w:t>
      </w:r>
    </w:p>
    <w:p/>
    <w:p>
      <w:r>
        <w:rPr>
          <w:b/>
        </w:rPr>
        <w:t>CURRENT H1</w:t>
      </w:r>
    </w:p>
    <w:p>
      <w:r>
        <w:t>Free Home Value Calculator for Martinsville and Henry County.</w:t>
      </w:r>
    </w:p>
    <w:p>
      <w:r>
        <w:rPr>
          <w:i/>
          <w:color w:val="4F8A10"/>
          <w:sz w:val="20"/>
        </w:rPr>
        <w:t>✓ Focus keyword present</w:t>
      </w:r>
    </w:p>
    <w:p>
      <w:r>
        <w:br w:type="page"/>
      </w:r>
    </w:p>
    <w:p>
      <w:r>
        <w:rPr>
          <w:b/>
          <w:color w:val="1A1A1C"/>
          <w:sz w:val="40"/>
        </w:rPr>
        <w:t>06  ·  Communities</w:t>
      </w:r>
    </w:p>
    <w:p>
      <w:r>
        <w:rPr>
          <w:b/>
        </w:rPr>
        <w:t>FOCUS KEYWORD</w:t>
        <w:br/>
      </w:r>
      <w:r>
        <w:rPr>
          <w:sz w:val="28"/>
        </w:rPr>
        <w:t>Smith Mountain Lake real estate</w:t>
      </w:r>
    </w:p>
    <w:p>
      <w:r>
        <w:rPr>
          <w:b/>
        </w:rPr>
        <w:t>SECONDARY KEYWORDS</w:t>
        <w:br/>
      </w:r>
      <w:r>
        <w:rPr>
          <w:sz w:val="22"/>
        </w:rPr>
        <w:t>Franklin County real estate, Danville VA real estate, Patrick County real estate, mountain homes Virginia</w:t>
      </w:r>
    </w:p>
    <w:p>
      <w:r>
        <w:rPr>
          <w:b/>
        </w:rPr>
        <w:t>PERMALINK</w:t>
        <w:br/>
      </w:r>
      <w:r>
        <w:rPr>
          <w:rFonts w:ascii="Consolas" w:hAnsi="Consolas"/>
        </w:rPr>
        <w:t>/communities/</w:t>
      </w:r>
    </w:p>
    <w:p/>
    <w:p>
      <w:r>
        <w:rPr>
          <w:b/>
        </w:rPr>
        <w:t>CURRENT TITLE TAG</w:t>
      </w:r>
    </w:p>
    <w:p>
      <w:r>
        <w:t>Communities I Serve · Martinsville, Smith Mountain Lake, Danville &amp;amp; More</w:t>
      </w:r>
    </w:p>
    <w:p>
      <w:r>
        <w:rPr>
          <w:i/>
          <w:color w:val="B86000"/>
          <w:sz w:val="20"/>
        </w:rPr>
        <w:t>⚠️  Focus keyword missing — please rework so it appears naturally.</w:t>
      </w:r>
    </w:p>
    <w:p/>
    <w:p>
      <w:r>
        <w:rPr>
          <w:b/>
        </w:rPr>
        <w:t>CURRENT META DESCRIPTION</w:t>
      </w:r>
    </w:p>
    <w:p>
      <w:r>
        <w:t>Homes for sale at Smith Mountain Lake, Martinsville, Danville, Stuart, and Rocky Mount. Five Southern Virginia communities Tonya Bredamus serves and hosts ADTV episodes about.</w:t>
      </w:r>
    </w:p>
    <w:p>
      <w:r>
        <w:rPr>
          <w:i/>
          <w:color w:val="B86000"/>
          <w:sz w:val="20"/>
        </w:rPr>
        <w:t>⚠️  Focus keyword missing — please rework so it appears naturally.</w:t>
      </w:r>
    </w:p>
    <w:p/>
    <w:p>
      <w:r>
        <w:rPr>
          <w:b/>
        </w:rPr>
        <w:t>CURRENT H1</w:t>
      </w:r>
    </w:p>
    <w:p>
      <w:r>
        <w:t>Communities I Serve Across Southern Virginia.</w:t>
      </w:r>
    </w:p>
    <w:p>
      <w:r>
        <w:rPr>
          <w:i/>
          <w:color w:val="B86000"/>
          <w:sz w:val="20"/>
        </w:rPr>
        <w:t>⚠️  Focus keyword missing — please rework so it appears naturally.</w:t>
      </w:r>
    </w:p>
    <w:p>
      <w:r>
        <w:br w:type="page"/>
      </w:r>
    </w:p>
    <w:p>
      <w:r>
        <w:rPr>
          <w:b/>
          <w:color w:val="1A1A1C"/>
          <w:sz w:val="40"/>
        </w:rPr>
        <w:t>11  ·  Featured Listings</w:t>
      </w:r>
    </w:p>
    <w:p>
      <w:r>
        <w:rPr>
          <w:b/>
        </w:rPr>
        <w:t>FOCUS KEYWORD</w:t>
        <w:br/>
      </w:r>
      <w:r>
        <w:rPr>
          <w:sz w:val="28"/>
        </w:rPr>
        <w:t>homes for sale Martinsville VA</w:t>
      </w:r>
    </w:p>
    <w:p>
      <w:r>
        <w:rPr>
          <w:b/>
        </w:rPr>
        <w:t>SECONDARY KEYWORDS</w:t>
        <w:br/>
      </w:r>
      <w:r>
        <w:rPr>
          <w:sz w:val="22"/>
        </w:rPr>
        <w:t>Henry County homes for sale</w:t>
      </w:r>
    </w:p>
    <w:p>
      <w:r>
        <w:rPr>
          <w:b/>
        </w:rPr>
        <w:t>PERMALINK</w:t>
        <w:br/>
      </w:r>
      <w:r>
        <w:rPr>
          <w:rFonts w:ascii="Consolas" w:hAnsi="Consolas"/>
        </w:rPr>
        <w:t>/featured-listings/</w:t>
      </w:r>
    </w:p>
    <w:p/>
    <w:p>
      <w:r>
        <w:rPr>
          <w:b/>
        </w:rPr>
        <w:t>CURRENT TITLE TAG</w:t>
      </w:r>
    </w:p>
    <w:p>
      <w:r>
        <w:t>Featured Listings · Martinsville &amp;amp; Southern Virginia · Tonya Bredamus</w:t>
      </w:r>
    </w:p>
    <w:p>
      <w:r>
        <w:rPr>
          <w:i/>
          <w:color w:val="B86000"/>
          <w:sz w:val="20"/>
        </w:rPr>
        <w:t>⚠️  Focus keyword missing — please rework so it appears naturally.</w:t>
      </w:r>
    </w:p>
    <w:p/>
    <w:p>
      <w:r>
        <w:rPr>
          <w:b/>
        </w:rPr>
        <w:t>CURRENT META DESCRIPTION</w:t>
      </w:r>
    </w:p>
    <w:p>
      <w:r>
        <w:t>Current featured listings across Martinsville, Henry County, and Southern Virginia. Real-time MLS data via Showcase IDX.</w:t>
      </w:r>
    </w:p>
    <w:p>
      <w:r>
        <w:rPr>
          <w:i/>
          <w:color w:val="B86000"/>
          <w:sz w:val="20"/>
        </w:rPr>
        <w:t>⚠️  Focus keyword missing — please rework so it appears naturally.</w:t>
      </w:r>
    </w:p>
    <w:p/>
    <w:p>
      <w:r>
        <w:rPr>
          <w:b/>
        </w:rPr>
        <w:t>CURRENT H1</w:t>
      </w:r>
    </w:p>
    <w:p>
      <w:r>
        <w:t>Featured Listings · Martinsville and Beyond.</w:t>
      </w:r>
    </w:p>
    <w:p>
      <w:r>
        <w:rPr>
          <w:i/>
          <w:color w:val="B86000"/>
          <w:sz w:val="20"/>
        </w:rPr>
        <w:t>⚠️  Focus keyword missing — please rework so it appears naturally.</w:t>
      </w:r>
    </w:p>
    <w:p>
      <w:r>
        <w:br w:type="page"/>
      </w:r>
    </w:p>
    <w:p>
      <w:r>
        <w:rPr>
          <w:b/>
          <w:color w:val="1A1A1C"/>
          <w:sz w:val="40"/>
        </w:rPr>
        <w:t>12  ·  Home Search</w:t>
      </w:r>
    </w:p>
    <w:p>
      <w:r>
        <w:rPr>
          <w:b/>
        </w:rPr>
        <w:t>FOCUS KEYWORD</w:t>
        <w:br/>
      </w:r>
      <w:r>
        <w:rPr>
          <w:sz w:val="28"/>
        </w:rPr>
        <w:t>homes for sale Martinsville VA</w:t>
      </w:r>
    </w:p>
    <w:p>
      <w:r>
        <w:rPr>
          <w:b/>
        </w:rPr>
        <w:t>SECONDARY KEYWORDS</w:t>
        <w:br/>
      </w:r>
      <w:r>
        <w:rPr>
          <w:sz w:val="22"/>
        </w:rPr>
        <w:t>Henry County homes for sale</w:t>
      </w:r>
    </w:p>
    <w:p>
      <w:r>
        <w:rPr>
          <w:b/>
        </w:rPr>
        <w:t>PERMALINK</w:t>
        <w:br/>
      </w:r>
      <w:r>
        <w:rPr>
          <w:rFonts w:ascii="Consolas" w:hAnsi="Consolas"/>
        </w:rPr>
        <w:t>/home-search/</w:t>
      </w:r>
    </w:p>
    <w:p/>
    <w:p>
      <w:r>
        <w:rPr>
          <w:b/>
        </w:rPr>
        <w:t>CURRENT TITLE TAG</w:t>
      </w:r>
    </w:p>
    <w:p>
      <w:r>
        <w:t>Home Search · Southern Virginia · Tonya Bredamus · KW Martinsville Havenmore</w:t>
      </w:r>
    </w:p>
    <w:p>
      <w:r>
        <w:rPr>
          <w:i/>
          <w:color w:val="B86000"/>
          <w:sz w:val="20"/>
        </w:rPr>
        <w:t>⚠️  Focus keyword missing — please rework so it appears naturally.</w:t>
      </w:r>
    </w:p>
    <w:p/>
    <w:p>
      <w:r>
        <w:rPr>
          <w:b/>
        </w:rPr>
        <w:t>CURRENT META DESCRIPTION</w:t>
      </w:r>
    </w:p>
    <w:p>
      <w:r>
        <w:t>Search homes for sale across Southern Virginia. Filter by price, neighborhood, bedrooms. Real-time MLS data via Showcase IDX.</w:t>
      </w:r>
    </w:p>
    <w:p>
      <w:r>
        <w:rPr>
          <w:i/>
          <w:color w:val="B86000"/>
          <w:sz w:val="20"/>
        </w:rPr>
        <w:t>⚠️  Focus keyword missing — please rework so it appears naturally.</w:t>
      </w:r>
    </w:p>
    <w:p/>
    <w:p>
      <w:r>
        <w:rPr>
          <w:b/>
        </w:rPr>
        <w:t>CURRENT H1</w:t>
      </w:r>
    </w:p>
    <w:p>
      <w:r>
        <w:t>Search Homes in Southern Virginia.</w:t>
      </w:r>
    </w:p>
    <w:p>
      <w:r>
        <w:rPr>
          <w:i/>
          <w:color w:val="B86000"/>
          <w:sz w:val="20"/>
        </w:rPr>
        <w:t>⚠️  Focus keyword missing — please rework so it appears naturally.</w:t>
      </w:r>
    </w:p>
    <w:p>
      <w:r>
        <w:br w:type="page"/>
      </w:r>
    </w:p>
    <w:p>
      <w:r>
        <w:rPr>
          <w:b/>
          <w:color w:val="1A1A1C"/>
          <w:sz w:val="40"/>
        </w:rPr>
        <w:t>13  ·  ADTV</w:t>
      </w:r>
    </w:p>
    <w:p>
      <w:r>
        <w:rPr>
          <w:b/>
        </w:rPr>
        <w:t>FOCUS KEYWORD</w:t>
        <w:br/>
      </w:r>
      <w:r>
        <w:rPr>
          <w:sz w:val="28"/>
        </w:rPr>
        <w:t>(no focus keyword - brand page)</w:t>
      </w:r>
    </w:p>
    <w:p>
      <w:r>
        <w:rPr>
          <w:b/>
        </w:rPr>
        <w:t>PERMALINK</w:t>
        <w:br/>
      </w:r>
      <w:r>
        <w:rPr>
          <w:rFonts w:ascii="Consolas" w:hAnsi="Consolas"/>
        </w:rPr>
        <w:t>/adtv/</w:t>
      </w:r>
    </w:p>
    <w:p/>
    <w:p>
      <w:r>
        <w:rPr>
          <w:b/>
        </w:rPr>
        <w:t>CURRENT TITLE TAG</w:t>
      </w:r>
    </w:p>
    <w:p>
      <w:r>
        <w:t>American Dream TV · Tonya Bredamus · Host for Southside Virginia</w:t>
      </w:r>
    </w:p>
    <w:p/>
    <w:p>
      <w:r>
        <w:rPr>
          <w:b/>
        </w:rPr>
        <w:t>CURRENT META DESCRIPTION</w:t>
      </w:r>
    </w:p>
    <w:p>
      <w:r>
        <w:t>Tonya Bredamus is the Host of American Dream TV for Southside Virginia. She produces and hosts ADTV episodes showcasing Martinsville, Smith Mountain Lake, and the Blue Ridge.</w:t>
      </w:r>
    </w:p>
    <w:p/>
    <w:p>
      <w:r>
        <w:rPr>
          <w:b/>
        </w:rPr>
        <w:t>CURRENT H1</w:t>
      </w:r>
    </w:p>
    <w:p>
      <w:r>
        <w:t>Host of The American Dream TV, Southside Virginia.</w:t>
      </w:r>
    </w:p>
    <w:p>
      <w:r>
        <w:br w:type="page"/>
      </w:r>
    </w:p>
    <w:p>
      <w:r>
        <w:rPr>
          <w:b/>
          <w:color w:val="1A1A1C"/>
          <w:sz w:val="40"/>
        </w:rPr>
        <w:t>14  ·  Mortgage</w:t>
      </w:r>
    </w:p>
    <w:p>
      <w:r>
        <w:rPr>
          <w:b/>
        </w:rPr>
        <w:t>FOCUS KEYWORD</w:t>
        <w:br/>
      </w:r>
      <w:r>
        <w:rPr>
          <w:sz w:val="28"/>
        </w:rPr>
        <w:t>Virginia mortgage calculator</w:t>
      </w:r>
    </w:p>
    <w:p>
      <w:r>
        <w:rPr>
          <w:b/>
        </w:rPr>
        <w:t>SECONDARY KEYWORDS</w:t>
        <w:br/>
      </w:r>
      <w:r>
        <w:rPr>
          <w:sz w:val="22"/>
        </w:rPr>
        <w:t>mortgage rates Virginia, first time home buyer Virginia</w:t>
      </w:r>
    </w:p>
    <w:p>
      <w:r>
        <w:rPr>
          <w:b/>
        </w:rPr>
        <w:t>PERMALINK</w:t>
        <w:br/>
      </w:r>
      <w:r>
        <w:rPr>
          <w:rFonts w:ascii="Consolas" w:hAnsi="Consolas"/>
        </w:rPr>
        <w:t>/mortgage/</w:t>
      </w:r>
    </w:p>
    <w:p/>
    <w:p>
      <w:r>
        <w:rPr>
          <w:b/>
        </w:rPr>
        <w:t>CURRENT TITLE TAG</w:t>
      </w:r>
    </w:p>
    <w:p>
      <w:r>
        <w:t>Mortgage Information &amp;amp; Virginia Mortgage Calculator · Tonya Bredamus</w:t>
      </w:r>
    </w:p>
    <w:p>
      <w:r>
        <w:rPr>
          <w:i/>
          <w:color w:val="4F8A10"/>
          <w:sz w:val="20"/>
        </w:rPr>
        <w:t>✓ Focus keyword present</w:t>
      </w:r>
    </w:p>
    <w:p/>
    <w:p>
      <w:r>
        <w:rPr>
          <w:b/>
        </w:rPr>
        <w:t>CURRENT META DESCRIPTION</w:t>
      </w:r>
    </w:p>
    <w:p>
      <w:r>
        <w:t>Mortgage information for Virginia buyers. Basics, calculator, and the local lender partners Tonya Bredamus connects you with. KW Martinsville Havenmore.</w:t>
      </w:r>
    </w:p>
    <w:p>
      <w:r>
        <w:rPr>
          <w:i/>
          <w:color w:val="B86000"/>
          <w:sz w:val="20"/>
        </w:rPr>
        <w:t>⚠️  Focus keyword missing — please rework so it appears naturally.</w:t>
      </w:r>
    </w:p>
    <w:p/>
    <w:p>
      <w:r>
        <w:rPr>
          <w:b/>
        </w:rPr>
        <w:t>CURRENT H1</w:t>
      </w:r>
    </w:p>
    <w:p>
      <w:r>
        <w:t>Mortgage Information for Virginia Buyers.</w:t>
      </w:r>
    </w:p>
    <w:p>
      <w:r>
        <w:rPr>
          <w:i/>
          <w:color w:val="B86000"/>
          <w:sz w:val="20"/>
        </w:rPr>
        <w:t>⚠️  Focus keyword missing — please rework so it appears naturally.</w:t>
      </w:r>
    </w:p>
    <w:p>
      <w:r>
        <w:br w:type="page"/>
      </w:r>
    </w:p>
    <w:p>
      <w:r>
        <w:rPr>
          <w:b/>
          <w:color w:val="1A1A1C"/>
          <w:sz w:val="40"/>
        </w:rPr>
        <w:t>15  ·  Testimonials</w:t>
      </w:r>
    </w:p>
    <w:p>
      <w:r>
        <w:rPr>
          <w:b/>
        </w:rPr>
        <w:t>FOCUS KEYWORD</w:t>
        <w:br/>
      </w:r>
      <w:r>
        <w:rPr>
          <w:sz w:val="28"/>
        </w:rPr>
        <w:t>(no focus keyword - brand page)</w:t>
      </w:r>
    </w:p>
    <w:p>
      <w:r>
        <w:rPr>
          <w:b/>
        </w:rPr>
        <w:t>PERMALINK</w:t>
        <w:br/>
      </w:r>
      <w:r>
        <w:rPr>
          <w:rFonts w:ascii="Consolas" w:hAnsi="Consolas"/>
        </w:rPr>
        <w:t>/testimonials/</w:t>
      </w:r>
    </w:p>
    <w:p/>
    <w:p>
      <w:r>
        <w:rPr>
          <w:b/>
        </w:rPr>
        <w:t>CURRENT TITLE TAG</w:t>
      </w:r>
    </w:p>
    <w:p>
      <w:r>
        <w:t>Reviews &amp;amp; Testimonials · Tonya Bredamus · KW Martinsville Havenmore</w:t>
      </w:r>
    </w:p>
    <w:p/>
    <w:p>
      <w:r>
        <w:rPr>
          <w:b/>
        </w:rPr>
        <w:t>CURRENT META DESCRIPTION</w:t>
      </w:r>
    </w:p>
    <w:p>
      <w:r>
        <w:t>Seven five-star reviews from real Tonya Bredamus clients across Martinsville, Henry County, and Southern Virginia. Real names, real closings, real reviews.</w:t>
      </w:r>
    </w:p>
    <w:p/>
    <w:p>
      <w:r>
        <w:rPr>
          <w:b/>
        </w:rPr>
        <w:t>CURRENT H1</w:t>
      </w:r>
    </w:p>
    <w:p>
      <w:r>
        <w:t>What Clients Say.</w:t>
      </w:r>
    </w:p>
    <w:p>
      <w:r>
        <w:br w:type="page"/>
      </w:r>
    </w:p>
    <w:p>
      <w:r>
        <w:rPr>
          <w:b/>
          <w:color w:val="1A1A1C"/>
          <w:sz w:val="40"/>
        </w:rPr>
        <w:t>16  ·  Contact</w:t>
      </w:r>
    </w:p>
    <w:p>
      <w:r>
        <w:rPr>
          <w:b/>
        </w:rPr>
        <w:t>FOCUS KEYWORD</w:t>
        <w:br/>
      </w:r>
      <w:r>
        <w:rPr>
          <w:sz w:val="28"/>
        </w:rPr>
        <w:t>(no focus keyword - brand page)</w:t>
      </w:r>
    </w:p>
    <w:p>
      <w:r>
        <w:rPr>
          <w:b/>
        </w:rPr>
        <w:t>PERMALINK</w:t>
        <w:br/>
      </w:r>
      <w:r>
        <w:rPr>
          <w:rFonts w:ascii="Consolas" w:hAnsi="Consolas"/>
        </w:rPr>
        <w:t>/contact/</w:t>
      </w:r>
    </w:p>
    <w:p/>
    <w:p>
      <w:r>
        <w:rPr>
          <w:b/>
        </w:rPr>
        <w:t>CURRENT TITLE TAG</w:t>
      </w:r>
    </w:p>
    <w:p>
      <w:r>
        <w:t>Contact Tonya Bredamus · KW Martinsville Havenmore</w:t>
      </w:r>
    </w:p>
    <w:p/>
    <w:p>
      <w:r>
        <w:rPr>
          <w:b/>
        </w:rPr>
        <w:t>CURRENT META DESCRIPTION</w:t>
      </w:r>
    </w:p>
    <w:p>
      <w:r>
        <w:t>Contact Tonya Bredamus, Realtor with KW Martinsville Havenmore. (276) 806-9018 · tonyabredamus@kw.com · 5126 Kings Mountain Road, Collinsville, VA.</w:t>
      </w:r>
    </w:p>
    <w:p/>
    <w:p>
      <w:r>
        <w:rPr>
          <w:b/>
        </w:rPr>
        <w:t>CURRENT H1</w:t>
      </w:r>
    </w:p>
    <w:p>
      <w:r>
        <w:t>Let's Talk.</w:t>
      </w:r>
    </w:p>
    <w:p>
      <w:r>
        <w:br w:type="page"/>
      </w:r>
    </w:p>
    <w:p>
      <w:r>
        <w:rPr>
          <w:b/>
          <w:color w:val="1A1A1C"/>
          <w:sz w:val="40"/>
        </w:rPr>
        <w:t>17  ·  Blog</w:t>
      </w:r>
    </w:p>
    <w:p>
      <w:r>
        <w:rPr>
          <w:b/>
        </w:rPr>
        <w:t>FOCUS KEYWORD</w:t>
        <w:br/>
      </w:r>
      <w:r>
        <w:rPr>
          <w:sz w:val="28"/>
        </w:rPr>
        <w:t>(no focus keyword - author per-post)</w:t>
      </w:r>
    </w:p>
    <w:p>
      <w:r>
        <w:rPr>
          <w:b/>
        </w:rPr>
        <w:t>PERMALINK</w:t>
        <w:br/>
      </w:r>
      <w:r>
        <w:rPr>
          <w:rFonts w:ascii="Consolas" w:hAnsi="Consolas"/>
        </w:rPr>
        <w:t>/blog/</w:t>
      </w:r>
    </w:p>
    <w:p/>
    <w:p>
      <w:r>
        <w:rPr>
          <w:b/>
        </w:rPr>
        <w:t>CURRENT TITLE TAG</w:t>
      </w:r>
    </w:p>
    <w:p>
      <w:r>
        <w:t>Blog · Martinsville &amp;amp; Southern Virginia Real Estate · Tonya Bredamus</w:t>
      </w:r>
    </w:p>
    <w:p/>
    <w:p>
      <w:r>
        <w:rPr>
          <w:b/>
        </w:rPr>
        <w:t>CURRENT META DESCRIPTION</w:t>
      </w:r>
    </w:p>
    <w:p>
      <w:r>
        <w:t>Local market news, buyer and seller guides, and community updates from Tonya Bredamus across Martinsville and Southern Virginia.</w:t>
      </w:r>
    </w:p>
    <w:p/>
    <w:p>
      <w:r>
        <w:rPr>
          <w:b/>
        </w:rPr>
        <w:t>CURRENT H1</w:t>
      </w:r>
    </w:p>
    <w:p>
      <w:r>
        <w:t>Blog.</w:t>
      </w:r>
    </w:p>
    <w:p>
      <w:r>
        <w:br w:type="page"/>
      </w:r>
    </w:p>
    <w:p>
      <w:r>
        <w:rPr>
          <w:b/>
          <w:color w:val="1A1A1C"/>
          <w:sz w:val="40"/>
        </w:rPr>
        <w:t>18  ·  Terms of Use</w:t>
      </w:r>
    </w:p>
    <w:p>
      <w:r>
        <w:rPr>
          <w:b/>
        </w:rPr>
        <w:t>FOCUS KEYWORD</w:t>
        <w:br/>
      </w:r>
      <w:r>
        <w:rPr>
          <w:sz w:val="28"/>
        </w:rPr>
        <w:t>(noindex - utility page)</w:t>
      </w:r>
    </w:p>
    <w:p>
      <w:r>
        <w:rPr>
          <w:b/>
        </w:rPr>
        <w:t>PERMALINK</w:t>
        <w:br/>
      </w:r>
      <w:r>
        <w:rPr>
          <w:rFonts w:ascii="Consolas" w:hAnsi="Consolas"/>
        </w:rPr>
        <w:t>/terms/</w:t>
      </w:r>
    </w:p>
    <w:p/>
    <w:p>
      <w:r>
        <w:rPr>
          <w:b/>
        </w:rPr>
        <w:t>CURRENT TITLE TAG</w:t>
      </w:r>
    </w:p>
    <w:p>
      <w:r>
        <w:t>Terms of Use · Tonya Bredamus · KW Martinsville Havenmore</w:t>
      </w:r>
    </w:p>
    <w:p/>
    <w:p>
      <w:r>
        <w:rPr>
          <w:b/>
        </w:rPr>
        <w:t>CURRENT META DESCRIPTION</w:t>
      </w:r>
    </w:p>
    <w:p>
      <w:r>
        <w:t>Terms of Use for tonyabredamusproducer.com , Tonya Bredamus, Realtor with KW Martinsville Havenmore.</w:t>
      </w:r>
    </w:p>
    <w:p/>
    <w:p>
      <w:r>
        <w:rPr>
          <w:b/>
        </w:rPr>
        <w:t>CURRENT H1</w:t>
      </w:r>
    </w:p>
    <w:p>
      <w:r>
        <w:t>Terms of Use.</w:t>
      </w:r>
    </w:p>
    <w:p>
      <w:r>
        <w:br w:type="page"/>
      </w:r>
    </w:p>
    <w:p>
      <w:r>
        <w:rPr>
          <w:b/>
          <w:color w:val="1A1A1C"/>
          <w:sz w:val="40"/>
        </w:rPr>
        <w:t>19  ·  Privacy Policy</w:t>
      </w:r>
    </w:p>
    <w:p>
      <w:r>
        <w:rPr>
          <w:b/>
        </w:rPr>
        <w:t>FOCUS KEYWORD</w:t>
        <w:br/>
      </w:r>
      <w:r>
        <w:rPr>
          <w:sz w:val="28"/>
        </w:rPr>
        <w:t>(noindex - utility page)</w:t>
      </w:r>
    </w:p>
    <w:p>
      <w:r>
        <w:rPr>
          <w:b/>
        </w:rPr>
        <w:t>PERMALINK</w:t>
        <w:br/>
      </w:r>
      <w:r>
        <w:rPr>
          <w:rFonts w:ascii="Consolas" w:hAnsi="Consolas"/>
        </w:rPr>
        <w:t>/privacy/</w:t>
      </w:r>
    </w:p>
    <w:p/>
    <w:p>
      <w:r>
        <w:rPr>
          <w:b/>
        </w:rPr>
        <w:t>CURRENT TITLE TAG</w:t>
      </w:r>
    </w:p>
    <w:p>
      <w:r>
        <w:t>Privacy Policy · Tonya Bredamus · KW Martinsville Havenmore</w:t>
      </w:r>
    </w:p>
    <w:p/>
    <w:p>
      <w:r>
        <w:rPr>
          <w:b/>
        </w:rPr>
        <w:t>CURRENT META DESCRIPTION</w:t>
      </w:r>
    </w:p>
    <w:p>
      <w:r>
        <w:t>Privacy Policy for tonyabredamusproducer.com.</w:t>
      </w:r>
    </w:p>
    <w:p/>
    <w:p>
      <w:r>
        <w:rPr>
          <w:b/>
        </w:rPr>
        <w:t>CURRENT H1</w:t>
      </w:r>
    </w:p>
    <w:p>
      <w:r>
        <w:t>Privacy Policy.</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