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56"/>
        </w:rPr>
        <w:t>Rank Math SEO Snippets</w:t>
      </w:r>
    </w:p>
    <w:p>
      <w:r>
        <w:rPr>
          <w:rFonts w:ascii="Calibri" w:hAnsi="Calibri"/>
          <w:color w:val="6B6B6B"/>
          <w:sz w:val="28"/>
        </w:rPr>
        <w:t>Michael Sapp</w:t>
      </w:r>
    </w:p>
    <w:p/>
    <w:p>
      <w:r>
        <w:rPr>
          <w:sz w:val="22"/>
        </w:rPr>
        <w:t>This document contains the Rank Math SEO settings for every page on Michael Sapp's website. For each page you'll find the focus keyword, the page URL (permalink), the current title tag, the current meta description, and the current H1 from the page mockup.</w:t>
        <w:br/>
        <w:br/>
      </w:r>
    </w:p>
    <w:p>
      <w:r>
        <w:rPr>
          <w:b/>
          <w:sz w:val="24"/>
        </w:rPr>
        <w:t>How to use this document</w:t>
        <w:br/>
      </w:r>
      <w:r>
        <w:rPr>
          <w:sz w:val="22"/>
        </w:rPr>
        <w:t>1. For each page, open the page in WordPress and find the Rank Math box.</w:t>
        <w:br/>
        <w:t>2. Update the title and meta description so the focus keyword appears naturally. The current values are shown below as a starting point.</w:t>
        <w:br/>
        <w:t>3. Check the H1 on the page. If the focus keyword isn't already in it, gently rework the H1 so it reads naturally and includes the keyword.</w:t>
        <w:br/>
        <w:t>4. Review the page's body copy. Aim for the focus keyword to appear naturally 2 to 4 times in the visible content. Don't force it.</w:t>
        <w:br/>
      </w:r>
    </w:p>
    <w:p/>
    <w:p>
      <w:r>
        <w:rPr>
          <w:b/>
          <w:sz w:val="24"/>
        </w:rPr>
        <w:t>Writing rules</w:t>
        <w:br/>
      </w:r>
      <w:r>
        <w:rPr>
          <w:sz w:val="22"/>
        </w:rPr>
        <w:t>·  No em dashes anywhere. Use commas, periods, or middle dots.</w:t>
        <w:br/>
        <w:t>·  No AI-sounding phrases ("dream home awaits", "navigate the market", "trusted partner").</w:t>
        <w:br/>
        <w:t>·  Be specific. Use actual place names, neighborhoods, and details where they fit.</w:t>
        <w:br/>
        <w:t>·  Don't fabricate testimonials, awards, or stats. If something is missing, leave it as a placeholder and flag it.</w:t>
        <w:br/>
      </w:r>
    </w:p>
    <w:p>
      <w:r>
        <w:br w:type="page"/>
      </w:r>
    </w:p>
    <w:p>
      <w:r>
        <w:rPr>
          <w:rFonts w:ascii="Calibri" w:hAnsi="Calibri"/>
          <w:b/>
          <w:color w:val="1E3A5F"/>
          <w:sz w:val="40"/>
        </w:rPr>
        <w:t>01  ·  Home</w:t>
      </w:r>
    </w:p>
    <w:p>
      <w:r>
        <w:rPr>
          <w:b/>
          <w:color w:val="C89F5C"/>
          <w:sz w:val="20"/>
        </w:rPr>
        <w:t>FOCUS KEYWORD</w:t>
        <w:br/>
      </w:r>
      <w:r>
        <w:rPr>
          <w:rFonts w:ascii="Calibri" w:hAnsi="Calibri"/>
          <w:sz w:val="28"/>
        </w:rPr>
        <w:t>cumming ga real estate</w:t>
      </w:r>
    </w:p>
    <w:p>
      <w:r>
        <w:rPr>
          <w:b/>
          <w:color w:val="C89F5C"/>
          <w:sz w:val="20"/>
        </w:rPr>
        <w:t>PERMALINK</w:t>
        <w:br/>
      </w:r>
      <w:r>
        <w:rPr>
          <w:rFonts w:ascii="Consolas" w:hAnsi="Consolas"/>
          <w:sz w:val="24"/>
        </w:rPr>
        <w:t>/</w:t>
      </w:r>
    </w:p>
    <w:p/>
    <w:p>
      <w:r>
        <w:rPr>
          <w:b/>
          <w:color w:val="C89F5C"/>
          <w:sz w:val="20"/>
        </w:rPr>
        <w:t>CURRENT TITLE TAG</w:t>
      </w:r>
    </w:p>
    <w:p>
      <w:r>
        <w:rPr>
          <w:sz w:val="24"/>
        </w:rPr>
        <w:t>Cumming GA Real Estate | Michael Sapp North Atlanta REALTOR®</w:t>
      </w:r>
    </w:p>
    <w:p>
      <w:r>
        <w:rPr>
          <w:i/>
          <w:color w:val="4F8A10"/>
          <w:sz w:val="20"/>
        </w:rPr>
        <w:t>✓ Focus keyword present — keep, polish if needed.</w:t>
      </w:r>
    </w:p>
    <w:p/>
    <w:p>
      <w:r>
        <w:rPr>
          <w:b/>
          <w:color w:val="C89F5C"/>
          <w:sz w:val="20"/>
        </w:rPr>
        <w:t>CURRENT META DESCRIPTION</w:t>
      </w:r>
    </w:p>
    <w:p>
      <w:r>
        <w:rPr>
          <w:sz w:val="24"/>
        </w:rPr>
        <w:t>Cumming GA real estate guidance from Michael Sapp, 15+ years across North Atlanta and Forsyth County. Buy, sell, or explore communities.</w:t>
      </w:r>
    </w:p>
    <w:p>
      <w:r>
        <w:rPr>
          <w:i/>
          <w:color w:val="4F8A10"/>
          <w:sz w:val="20"/>
        </w:rPr>
        <w:t>✓ Focus keyword present — keep, polish if needed.</w:t>
      </w:r>
    </w:p>
    <w:p/>
    <w:p>
      <w:r>
        <w:rPr>
          <w:b/>
          <w:color w:val="C89F5C"/>
          <w:sz w:val="20"/>
        </w:rPr>
        <w:t>CURRENT H1</w:t>
      </w:r>
    </w:p>
    <w:p>
      <w:r>
        <w:rPr>
          <w:sz w:val="24"/>
        </w:rPr>
        <w:t>Cumming, GA real estate, with a guide who knows the territory</w:t>
      </w:r>
    </w:p>
    <w:p>
      <w:r>
        <w:rPr>
          <w:i/>
          <w:color w:val="B86000"/>
          <w:sz w:val="20"/>
        </w:rPr>
        <w:t>⚠️  Focus keyword missing from H1. Reword gently so the keyword appears naturally.</w:t>
      </w:r>
    </w:p>
    <w:p>
      <w:r>
        <w:br w:type="page"/>
      </w:r>
    </w:p>
    <w:p>
      <w:r>
        <w:rPr>
          <w:rFonts w:ascii="Calibri" w:hAnsi="Calibri"/>
          <w:b/>
          <w:color w:val="1E3A5F"/>
          <w:sz w:val="40"/>
        </w:rPr>
        <w:t>02  ·  About</w:t>
      </w:r>
    </w:p>
    <w:p>
      <w:r>
        <w:rPr>
          <w:b/>
          <w:color w:val="C89F5C"/>
          <w:sz w:val="20"/>
        </w:rPr>
        <w:t>FOCUS KEYWORD</w:t>
        <w:br/>
      </w:r>
      <w:r>
        <w:rPr>
          <w:rFonts w:ascii="Calibri" w:hAnsi="Calibri"/>
          <w:sz w:val="28"/>
        </w:rPr>
        <w:t>michael sapp realtor</w:t>
      </w:r>
    </w:p>
    <w:p>
      <w:r>
        <w:rPr>
          <w:b/>
          <w:color w:val="C89F5C"/>
          <w:sz w:val="20"/>
        </w:rPr>
        <w:t>PERMALINK</w:t>
        <w:br/>
      </w:r>
      <w:r>
        <w:rPr>
          <w:rFonts w:ascii="Consolas" w:hAnsi="Consolas"/>
          <w:sz w:val="24"/>
        </w:rPr>
        <w:t>/about/</w:t>
      </w:r>
    </w:p>
    <w:p/>
    <w:p>
      <w:r>
        <w:rPr>
          <w:b/>
          <w:color w:val="C89F5C"/>
          <w:sz w:val="20"/>
        </w:rPr>
        <w:t>CURRENT TITLE TAG</w:t>
      </w:r>
    </w:p>
    <w:p>
      <w:r>
        <w:rPr>
          <w:sz w:val="24"/>
        </w:rPr>
        <w:t>Meet Michael Sapp | North Atlanta REALTOR®</w:t>
      </w:r>
    </w:p>
    <w:p>
      <w:r>
        <w:rPr>
          <w:i/>
          <w:color w:val="B86000"/>
          <w:sz w:val="20"/>
        </w:rPr>
        <w:t>⚠️  Focus keyword missing. Rewrite so the keyword appears naturally, ideally near the front.</w:t>
      </w:r>
    </w:p>
    <w:p/>
    <w:p>
      <w:r>
        <w:rPr>
          <w:b/>
          <w:color w:val="C89F5C"/>
          <w:sz w:val="20"/>
        </w:rPr>
        <w:t>CURRENT META DESCRIPTION</w:t>
      </w:r>
    </w:p>
    <w:p>
      <w:r>
        <w:rPr>
          <w:sz w:val="24"/>
        </w:rPr>
        <w:t>Meet Michael Sapp, a Cumming GA realtor with 15+ years guiding North Atlanta buyers and sellers. Eagle Scout, investor, community-rooted.</w:t>
      </w:r>
    </w:p>
    <w:p>
      <w:r>
        <w:rPr>
          <w:i/>
          <w:color w:val="B86000"/>
          <w:sz w:val="20"/>
        </w:rPr>
        <w:t>⚠️  Focus keyword missing. Rewrite the description to include it naturally in the opening line.</w:t>
      </w:r>
    </w:p>
    <w:p/>
    <w:p>
      <w:r>
        <w:rPr>
          <w:b/>
          <w:color w:val="C89F5C"/>
          <w:sz w:val="20"/>
        </w:rPr>
        <w:t>CURRENT H1</w:t>
      </w:r>
    </w:p>
    <w:p>
      <w:r>
        <w:rPr>
          <w:sz w:val="24"/>
        </w:rPr>
        <w:t>A realtor with deep roots, sharp instincts, and a long view.</w:t>
      </w:r>
    </w:p>
    <w:p>
      <w:r>
        <w:rPr>
          <w:i/>
          <w:color w:val="B86000"/>
          <w:sz w:val="20"/>
        </w:rPr>
        <w:t>⚠️  Focus keyword missing from H1. Reword gently so the keyword appears naturally.</w:t>
      </w:r>
    </w:p>
    <w:p>
      <w:r>
        <w:br w:type="page"/>
      </w:r>
    </w:p>
    <w:p>
      <w:r>
        <w:rPr>
          <w:rFonts w:ascii="Calibri" w:hAnsi="Calibri"/>
          <w:b/>
          <w:color w:val="1E3A5F"/>
          <w:sz w:val="40"/>
        </w:rPr>
        <w:t>03  ·  Buy (Buyer's Guide)</w:t>
      </w:r>
    </w:p>
    <w:p>
      <w:r>
        <w:rPr>
          <w:b/>
          <w:color w:val="C89F5C"/>
          <w:sz w:val="20"/>
        </w:rPr>
        <w:t>FOCUS KEYWORD</w:t>
        <w:br/>
      </w:r>
      <w:r>
        <w:rPr>
          <w:rFonts w:ascii="Calibri" w:hAnsi="Calibri"/>
          <w:sz w:val="28"/>
        </w:rPr>
        <w:t>first time home buyer georgia</w:t>
      </w:r>
    </w:p>
    <w:p>
      <w:r>
        <w:rPr>
          <w:b/>
          <w:color w:val="C89F5C"/>
          <w:sz w:val="20"/>
        </w:rPr>
        <w:t>PERMALINK</w:t>
        <w:br/>
      </w:r>
      <w:r>
        <w:rPr>
          <w:rFonts w:ascii="Consolas" w:hAnsi="Consolas"/>
          <w:sz w:val="24"/>
        </w:rPr>
        <w:t>/buy/</w:t>
      </w:r>
    </w:p>
    <w:p/>
    <w:p>
      <w:r>
        <w:rPr>
          <w:b/>
          <w:color w:val="C89F5C"/>
          <w:sz w:val="20"/>
        </w:rPr>
        <w:t>CURRENT TITLE TAG</w:t>
      </w:r>
    </w:p>
    <w:p>
      <w:r>
        <w:rPr>
          <w:sz w:val="24"/>
        </w:rPr>
        <w:t>First Time Home Buyer in Georgia | Buyer's Guide</w:t>
      </w:r>
    </w:p>
    <w:p>
      <w:r>
        <w:rPr>
          <w:i/>
          <w:color w:val="B86000"/>
          <w:sz w:val="20"/>
        </w:rPr>
        <w:t>⚠️  Focus keyword missing. Rewrite so the keyword appears naturally, ideally near the front.</w:t>
      </w:r>
    </w:p>
    <w:p/>
    <w:p>
      <w:r>
        <w:rPr>
          <w:b/>
          <w:color w:val="C89F5C"/>
          <w:sz w:val="20"/>
        </w:rPr>
        <w:t>CURRENT META DESCRIPTION</w:t>
      </w:r>
    </w:p>
    <w:p>
      <w:r>
        <w:rPr>
          <w:sz w:val="24"/>
        </w:rPr>
        <w:t>First time home buyer in Georgia or moving to Cumming, North Atlanta? Michael Sapp's 8-step buyer's guide walks you through every part of the process.</w:t>
      </w:r>
    </w:p>
    <w:p>
      <w:r>
        <w:rPr>
          <w:i/>
          <w:color w:val="B86000"/>
          <w:sz w:val="20"/>
        </w:rPr>
        <w:t>⚠️  Focus keyword missing. Rewrite the description to include it naturally in the opening line.</w:t>
      </w:r>
    </w:p>
    <w:p/>
    <w:p>
      <w:r>
        <w:rPr>
          <w:b/>
          <w:color w:val="C89F5C"/>
          <w:sz w:val="20"/>
        </w:rPr>
        <w:t>CURRENT H1</w:t>
      </w:r>
    </w:p>
    <w:p>
      <w:r>
        <w:rPr>
          <w:sz w:val="24"/>
        </w:rPr>
        <w:t>Buying a home in Cumming, North Atlanta, the right way.</w:t>
      </w:r>
    </w:p>
    <w:p>
      <w:r>
        <w:rPr>
          <w:i/>
          <w:color w:val="B86000"/>
          <w:sz w:val="20"/>
        </w:rPr>
        <w:t>⚠️  Focus keyword missing from H1. Reword gently so the keyword appears naturally.</w:t>
      </w:r>
    </w:p>
    <w:p>
      <w:r>
        <w:br w:type="page"/>
      </w:r>
    </w:p>
    <w:p>
      <w:r>
        <w:rPr>
          <w:rFonts w:ascii="Calibri" w:hAnsi="Calibri"/>
          <w:b/>
          <w:color w:val="1E3A5F"/>
          <w:sz w:val="40"/>
        </w:rPr>
        <w:t>04  ·  Sell (Seller's Guide)</w:t>
      </w:r>
    </w:p>
    <w:p>
      <w:r>
        <w:rPr>
          <w:b/>
          <w:color w:val="C89F5C"/>
          <w:sz w:val="20"/>
        </w:rPr>
        <w:t>FOCUS KEYWORD</w:t>
        <w:br/>
      </w:r>
      <w:r>
        <w:rPr>
          <w:rFonts w:ascii="Calibri" w:hAnsi="Calibri"/>
          <w:sz w:val="28"/>
        </w:rPr>
        <w:t>how to sell my house</w:t>
      </w:r>
    </w:p>
    <w:p>
      <w:r>
        <w:rPr>
          <w:b/>
          <w:color w:val="C89F5C"/>
          <w:sz w:val="20"/>
        </w:rPr>
        <w:t>PERMALINK</w:t>
        <w:br/>
      </w:r>
      <w:r>
        <w:rPr>
          <w:rFonts w:ascii="Consolas" w:hAnsi="Consolas"/>
          <w:sz w:val="24"/>
        </w:rPr>
        <w:t>/sell/</w:t>
      </w:r>
    </w:p>
    <w:p/>
    <w:p>
      <w:r>
        <w:rPr>
          <w:b/>
          <w:color w:val="C89F5C"/>
          <w:sz w:val="20"/>
        </w:rPr>
        <w:t>CURRENT TITLE TAG</w:t>
      </w:r>
    </w:p>
    <w:p>
      <w:r>
        <w:rPr>
          <w:sz w:val="24"/>
        </w:rPr>
        <w:t>How to Sell Your Home in Cumming, GA | Seller's Guide · Michael Sapp</w:t>
      </w:r>
    </w:p>
    <w:p>
      <w:r>
        <w:rPr>
          <w:i/>
          <w:color w:val="B86000"/>
          <w:sz w:val="20"/>
        </w:rPr>
        <w:t>⚠️  Focus keyword missing. Rewrite so the keyword appears naturally, ideally near the front.</w:t>
      </w:r>
    </w:p>
    <w:p/>
    <w:p>
      <w:r>
        <w:rPr>
          <w:b/>
          <w:color w:val="C89F5C"/>
          <w:sz w:val="20"/>
        </w:rPr>
        <w:t>CURRENT META DESCRIPTION</w:t>
      </w:r>
    </w:p>
    <w:p>
      <w:r>
        <w:rPr>
          <w:sz w:val="24"/>
        </w:rPr>
        <w:t>Selling a home in Cumming, North Atlanta? Michael Sapp's seller's guide covers pricing, marketing, and timing. Free home valuation included.</w:t>
      </w:r>
    </w:p>
    <w:p>
      <w:r>
        <w:rPr>
          <w:i/>
          <w:color w:val="B86000"/>
          <w:sz w:val="20"/>
        </w:rPr>
        <w:t>⚠️  Focus keyword missing. Rewrite the description to include it naturally in the opening line.</w:t>
      </w:r>
    </w:p>
    <w:p/>
    <w:p>
      <w:r>
        <w:rPr>
          <w:b/>
          <w:color w:val="C89F5C"/>
          <w:sz w:val="20"/>
        </w:rPr>
        <w:t>CURRENT H1</w:t>
      </w:r>
    </w:p>
    <w:p>
      <w:r>
        <w:rPr>
          <w:sz w:val="24"/>
        </w:rPr>
        <w:t>How to sell your home in Cumming, with strategy not guesswork.</w:t>
      </w:r>
    </w:p>
    <w:p>
      <w:r>
        <w:rPr>
          <w:i/>
          <w:color w:val="B86000"/>
          <w:sz w:val="20"/>
        </w:rPr>
        <w:t>⚠️  Focus keyword missing from H1. Reword gently so the keyword appears naturally.</w:t>
      </w:r>
    </w:p>
    <w:p>
      <w:r>
        <w:br w:type="page"/>
      </w:r>
    </w:p>
    <w:p>
      <w:r>
        <w:rPr>
          <w:rFonts w:ascii="Calibri" w:hAnsi="Calibri"/>
          <w:b/>
          <w:color w:val="1E3A5F"/>
          <w:sz w:val="40"/>
        </w:rPr>
        <w:t>05  ·  Communities</w:t>
      </w:r>
    </w:p>
    <w:p>
      <w:r>
        <w:rPr>
          <w:b/>
          <w:color w:val="C89F5C"/>
          <w:sz w:val="20"/>
        </w:rPr>
        <w:t>FOCUS KEYWORD</w:t>
        <w:br/>
      </w:r>
      <w:r>
        <w:rPr>
          <w:rFonts w:ascii="Calibri" w:hAnsi="Calibri"/>
          <w:sz w:val="28"/>
        </w:rPr>
        <w:t>cumming ga neighborhoods</w:t>
      </w:r>
    </w:p>
    <w:p>
      <w:r>
        <w:rPr>
          <w:b/>
          <w:color w:val="C89F5C"/>
          <w:sz w:val="20"/>
        </w:rPr>
        <w:t>PERMALINK</w:t>
        <w:br/>
      </w:r>
      <w:r>
        <w:rPr>
          <w:rFonts w:ascii="Consolas" w:hAnsi="Consolas"/>
          <w:sz w:val="24"/>
        </w:rPr>
        <w:t>/communities/</w:t>
      </w:r>
    </w:p>
    <w:p/>
    <w:p>
      <w:r>
        <w:rPr>
          <w:b/>
          <w:color w:val="C89F5C"/>
          <w:sz w:val="20"/>
        </w:rPr>
        <w:t>CURRENT TITLE TAG</w:t>
      </w:r>
    </w:p>
    <w:p>
      <w:r>
        <w:rPr>
          <w:sz w:val="24"/>
        </w:rPr>
        <w:t>North Atlanta Communities | Cumming, Suwanee, Alpharetta</w:t>
      </w:r>
    </w:p>
    <w:p>
      <w:r>
        <w:rPr>
          <w:i/>
          <w:color w:val="B86000"/>
          <w:sz w:val="20"/>
        </w:rPr>
        <w:t>⚠️  Focus keyword missing. Rewrite so the keyword appears naturally, ideally near the front.</w:t>
      </w:r>
    </w:p>
    <w:p/>
    <w:p>
      <w:r>
        <w:rPr>
          <w:b/>
          <w:color w:val="C89F5C"/>
          <w:sz w:val="20"/>
        </w:rPr>
        <w:t>CURRENT META DESCRIPTION</w:t>
      </w:r>
    </w:p>
    <w:p>
      <w:r>
        <w:rPr>
          <w:sz w:val="24"/>
        </w:rPr>
        <w:t>Explore North Atlanta neighborhoods with Michael Sapp: Cumming, Suwanee, Alpharetta, Sugar Hill, Buford, Johns Creek. Schools, lifestyle, and homes for sale.</w:t>
      </w:r>
    </w:p>
    <w:p>
      <w:r>
        <w:rPr>
          <w:i/>
          <w:color w:val="B86000"/>
          <w:sz w:val="20"/>
        </w:rPr>
        <w:t>⚠️  Focus keyword missing. Rewrite the description to include it naturally in the opening line.</w:t>
      </w:r>
    </w:p>
    <w:p/>
    <w:p>
      <w:r>
        <w:rPr>
          <w:b/>
          <w:color w:val="C89F5C"/>
          <w:sz w:val="20"/>
        </w:rPr>
        <w:t>CURRENT H1</w:t>
      </w:r>
    </w:p>
    <w:p>
      <w:r>
        <w:rPr>
          <w:sz w:val="24"/>
        </w:rPr>
        <w:t>Six communities I know like home.</w:t>
      </w:r>
    </w:p>
    <w:p>
      <w:r>
        <w:rPr>
          <w:i/>
          <w:color w:val="B86000"/>
          <w:sz w:val="20"/>
        </w:rPr>
        <w:t>⚠️  Focus keyword missing from H1. Reword gently so the keyword appears naturally.</w:t>
      </w:r>
    </w:p>
    <w:p>
      <w:r>
        <w:br w:type="page"/>
      </w:r>
    </w:p>
    <w:p>
      <w:r>
        <w:rPr>
          <w:rFonts w:ascii="Calibri" w:hAnsi="Calibri"/>
          <w:b/>
          <w:color w:val="1E3A5F"/>
          <w:sz w:val="40"/>
        </w:rPr>
        <w:t>06  ·  Home Valuation</w:t>
      </w:r>
    </w:p>
    <w:p>
      <w:r>
        <w:rPr>
          <w:b/>
          <w:color w:val="C89F5C"/>
          <w:sz w:val="20"/>
        </w:rPr>
        <w:t>FOCUS KEYWORD</w:t>
        <w:br/>
      </w:r>
      <w:r>
        <w:rPr>
          <w:rFonts w:ascii="Calibri" w:hAnsi="Calibri"/>
          <w:sz w:val="28"/>
        </w:rPr>
        <w:t>home value calculator</w:t>
      </w:r>
    </w:p>
    <w:p>
      <w:r>
        <w:rPr>
          <w:b/>
          <w:color w:val="C89F5C"/>
          <w:sz w:val="20"/>
        </w:rPr>
        <w:t>PERMALINK</w:t>
        <w:br/>
      </w:r>
      <w:r>
        <w:rPr>
          <w:rFonts w:ascii="Consolas" w:hAnsi="Consolas"/>
          <w:sz w:val="24"/>
        </w:rPr>
        <w:t>/home-valuation/</w:t>
      </w:r>
    </w:p>
    <w:p/>
    <w:p>
      <w:r>
        <w:rPr>
          <w:b/>
          <w:color w:val="C89F5C"/>
          <w:sz w:val="20"/>
        </w:rPr>
        <w:t>CURRENT TITLE TAG</w:t>
      </w:r>
    </w:p>
    <w:p>
      <w:r>
        <w:rPr>
          <w:sz w:val="24"/>
        </w:rPr>
        <w:t>Home Value Calculator · Cumming GA | Free Home Valuation · Michael Sapp</w:t>
      </w:r>
    </w:p>
    <w:p>
      <w:r>
        <w:rPr>
          <w:i/>
          <w:color w:val="4F8A10"/>
          <w:sz w:val="20"/>
        </w:rPr>
        <w:t>✓ Focus keyword present — keep, polish if needed.</w:t>
      </w:r>
    </w:p>
    <w:p/>
    <w:p>
      <w:r>
        <w:rPr>
          <w:b/>
          <w:color w:val="C89F5C"/>
          <w:sz w:val="20"/>
        </w:rPr>
        <w:t>CURRENT META DESCRIPTION</w:t>
      </w:r>
    </w:p>
    <w:p>
      <w:r>
        <w:rPr>
          <w:sz w:val="24"/>
        </w:rPr>
        <w:t>What is your house worth? Get a free home valuation from Michael Sapp. Local comps, market context, and a real conversation, no obligation.</w:t>
      </w:r>
    </w:p>
    <w:p>
      <w:r>
        <w:rPr>
          <w:i/>
          <w:color w:val="B86000"/>
          <w:sz w:val="20"/>
        </w:rPr>
        <w:t>⚠️  Focus keyword missing. Rewrite the description to include it naturally in the opening line.</w:t>
      </w:r>
    </w:p>
    <w:p/>
    <w:p>
      <w:r>
        <w:rPr>
          <w:b/>
          <w:color w:val="C89F5C"/>
          <w:sz w:val="20"/>
        </w:rPr>
        <w:t>CURRENT H1</w:t>
      </w:r>
    </w:p>
    <w:p>
      <w:r>
        <w:rPr>
          <w:sz w:val="24"/>
        </w:rPr>
        <w:t>What's your Cumming home really worth?</w:t>
      </w:r>
    </w:p>
    <w:p>
      <w:r>
        <w:rPr>
          <w:i/>
          <w:color w:val="B86000"/>
          <w:sz w:val="20"/>
        </w:rPr>
        <w:t>⚠️  Focus keyword missing from H1. Reword gently so the keyword appears naturally.</w:t>
      </w:r>
    </w:p>
    <w:p>
      <w:r>
        <w:br w:type="page"/>
      </w:r>
    </w:p>
    <w:p>
      <w:r>
        <w:rPr>
          <w:rFonts w:ascii="Calibri" w:hAnsi="Calibri"/>
          <w:b/>
          <w:color w:val="1E3A5F"/>
          <w:sz w:val="40"/>
        </w:rPr>
        <w:t>07  ·  Home Search</w:t>
      </w:r>
    </w:p>
    <w:p>
      <w:r>
        <w:rPr>
          <w:b/>
          <w:color w:val="C89F5C"/>
          <w:sz w:val="20"/>
        </w:rPr>
        <w:t>FOCUS KEYWORD</w:t>
        <w:br/>
      </w:r>
      <w:r>
        <w:rPr>
          <w:rFonts w:ascii="Calibri" w:hAnsi="Calibri"/>
          <w:sz w:val="28"/>
        </w:rPr>
        <w:t>homes for sale near me</w:t>
      </w:r>
    </w:p>
    <w:p>
      <w:r>
        <w:rPr>
          <w:b/>
          <w:color w:val="C89F5C"/>
          <w:sz w:val="20"/>
        </w:rPr>
        <w:t>PERMALINK</w:t>
        <w:br/>
      </w:r>
      <w:r>
        <w:rPr>
          <w:rFonts w:ascii="Consolas" w:hAnsi="Consolas"/>
          <w:sz w:val="24"/>
        </w:rPr>
        <w:t>/home-search/</w:t>
      </w:r>
    </w:p>
    <w:p/>
    <w:p>
      <w:r>
        <w:rPr>
          <w:b/>
          <w:color w:val="C89F5C"/>
          <w:sz w:val="20"/>
        </w:rPr>
        <w:t>CURRENT TITLE TAG</w:t>
      </w:r>
    </w:p>
    <w:p>
      <w:r>
        <w:rPr>
          <w:sz w:val="24"/>
        </w:rPr>
        <w:t>Homes for Sale in North Atlanta | Search MLS · Michael Sapp</w:t>
      </w:r>
    </w:p>
    <w:p>
      <w:r>
        <w:rPr>
          <w:i/>
          <w:color w:val="B86000"/>
          <w:sz w:val="20"/>
        </w:rPr>
        <w:t>⚠️  Focus keyword missing. Rewrite so the keyword appears naturally, ideally near the front.</w:t>
      </w:r>
    </w:p>
    <w:p/>
    <w:p>
      <w:r>
        <w:rPr>
          <w:b/>
          <w:color w:val="C89F5C"/>
          <w:sz w:val="20"/>
        </w:rPr>
        <w:t>CURRENT META DESCRIPTION</w:t>
      </w:r>
    </w:p>
    <w:p>
      <w:r>
        <w:rPr>
          <w:sz w:val="24"/>
        </w:rPr>
        <w:t>Search homes for sale near me across Cumming, Suwanee, Alpharetta, Sugar Hill, Buford, and Johns Creek. Live MLS listings via Michael Sapp.</w:t>
      </w:r>
    </w:p>
    <w:p>
      <w:r>
        <w:rPr>
          <w:i/>
          <w:color w:val="4F8A10"/>
          <w:sz w:val="20"/>
        </w:rPr>
        <w:t>✓ Focus keyword present — keep, polish if needed.</w:t>
      </w:r>
    </w:p>
    <w:p/>
    <w:p>
      <w:r>
        <w:rPr>
          <w:b/>
          <w:color w:val="C89F5C"/>
          <w:sz w:val="20"/>
        </w:rPr>
        <w:t>CURRENT H1</w:t>
      </w:r>
    </w:p>
    <w:p>
      <w:r>
        <w:rPr>
          <w:sz w:val="24"/>
        </w:rPr>
        <w:t>Homes for sale across North Atlanta and Forsyth County.</w:t>
      </w:r>
    </w:p>
    <w:p>
      <w:r>
        <w:rPr>
          <w:i/>
          <w:color w:val="B86000"/>
          <w:sz w:val="20"/>
        </w:rPr>
        <w:t>⚠️  Focus keyword missing from H1. Reword gently so the keyword appears naturally.</w:t>
      </w:r>
    </w:p>
    <w:p>
      <w:r>
        <w:br w:type="page"/>
      </w:r>
    </w:p>
    <w:p>
      <w:r>
        <w:rPr>
          <w:rFonts w:ascii="Calibri" w:hAnsi="Calibri"/>
          <w:b/>
          <w:color w:val="1E3A5F"/>
          <w:sz w:val="40"/>
        </w:rPr>
        <w:t>08  ·  Luxury Listings</w:t>
      </w:r>
    </w:p>
    <w:p>
      <w:r>
        <w:rPr>
          <w:b/>
          <w:color w:val="C89F5C"/>
          <w:sz w:val="20"/>
        </w:rPr>
        <w:t>FOCUS KEYWORD</w:t>
        <w:br/>
      </w:r>
      <w:r>
        <w:rPr>
          <w:rFonts w:ascii="Calibri" w:hAnsi="Calibri"/>
          <w:sz w:val="28"/>
        </w:rPr>
        <w:t>luxury homes for sale atlanta</w:t>
      </w:r>
    </w:p>
    <w:p>
      <w:r>
        <w:rPr>
          <w:b/>
          <w:color w:val="C89F5C"/>
          <w:sz w:val="20"/>
        </w:rPr>
        <w:t>PERMALINK</w:t>
        <w:br/>
      </w:r>
      <w:r>
        <w:rPr>
          <w:rFonts w:ascii="Consolas" w:hAnsi="Consolas"/>
          <w:sz w:val="24"/>
        </w:rPr>
        <w:t>/luxury/</w:t>
      </w:r>
    </w:p>
    <w:p/>
    <w:p>
      <w:r>
        <w:rPr>
          <w:b/>
          <w:color w:val="C89F5C"/>
          <w:sz w:val="20"/>
        </w:rPr>
        <w:t>CURRENT TITLE TAG</w:t>
      </w:r>
    </w:p>
    <w:p>
      <w:r>
        <w:rPr>
          <w:sz w:val="24"/>
        </w:rPr>
        <w:t>Luxury Homes for Sale in North Atlanta | Michael Sapp</w:t>
      </w:r>
    </w:p>
    <w:p>
      <w:r>
        <w:rPr>
          <w:i/>
          <w:color w:val="B86000"/>
          <w:sz w:val="20"/>
        </w:rPr>
        <w:t>⚠️  Focus keyword missing. Rewrite so the keyword appears naturally, ideally near the front.</w:t>
      </w:r>
    </w:p>
    <w:p/>
    <w:p>
      <w:r>
        <w:rPr>
          <w:b/>
          <w:color w:val="C89F5C"/>
          <w:sz w:val="20"/>
        </w:rPr>
        <w:t>CURRENT META DESCRIPTION</w:t>
      </w:r>
    </w:p>
    <w:p>
      <w:r>
        <w:rPr>
          <w:sz w:val="24"/>
        </w:rPr>
        <w:t>Luxury homes in The River Club, Laurel Springs, Edinburgh, and Halcyon. Curated North Atlanta luxury listings from Michael Sapp.</w:t>
      </w:r>
    </w:p>
    <w:p>
      <w:r>
        <w:rPr>
          <w:i/>
          <w:color w:val="B86000"/>
          <w:sz w:val="20"/>
        </w:rPr>
        <w:t>⚠️  Focus keyword missing. Rewrite the description to include it naturally in the opening line.</w:t>
      </w:r>
    </w:p>
    <w:p/>
    <w:p>
      <w:r>
        <w:rPr>
          <w:b/>
          <w:color w:val="C89F5C"/>
          <w:sz w:val="20"/>
        </w:rPr>
        <w:t>CURRENT H1</w:t>
      </w:r>
    </w:p>
    <w:p>
      <w:r>
        <w:rPr>
          <w:sz w:val="24"/>
        </w:rPr>
        <w:t>Luxury homes in North Atlanta, gated, golf, riverfront.</w:t>
      </w:r>
    </w:p>
    <w:p>
      <w:r>
        <w:rPr>
          <w:i/>
          <w:color w:val="B86000"/>
          <w:sz w:val="20"/>
        </w:rPr>
        <w:t>⚠️  Focus keyword missing from H1. Reword gently so the keyword appears naturally.</w:t>
      </w:r>
    </w:p>
    <w:p>
      <w:r>
        <w:br w:type="page"/>
      </w:r>
    </w:p>
    <w:p>
      <w:r>
        <w:rPr>
          <w:rFonts w:ascii="Calibri" w:hAnsi="Calibri"/>
          <w:b/>
          <w:color w:val="1E3A5F"/>
          <w:sz w:val="40"/>
        </w:rPr>
        <w:t>09  ·  Testimonials</w:t>
      </w:r>
    </w:p>
    <w:p>
      <w:r>
        <w:rPr>
          <w:b/>
          <w:color w:val="C89F5C"/>
          <w:sz w:val="20"/>
        </w:rPr>
        <w:t>FOCUS KEYWORD</w:t>
        <w:br/>
      </w:r>
      <w:r>
        <w:rPr>
          <w:rFonts w:ascii="Calibri" w:hAnsi="Calibri"/>
          <w:sz w:val="28"/>
        </w:rPr>
        <w:t>michael sapp reviews</w:t>
      </w:r>
    </w:p>
    <w:p>
      <w:r>
        <w:rPr>
          <w:b/>
          <w:color w:val="C89F5C"/>
          <w:sz w:val="20"/>
        </w:rPr>
        <w:t>PERMALINK</w:t>
        <w:br/>
      </w:r>
      <w:r>
        <w:rPr>
          <w:rFonts w:ascii="Consolas" w:hAnsi="Consolas"/>
          <w:sz w:val="24"/>
        </w:rPr>
        <w:t>/testimonials/</w:t>
      </w:r>
    </w:p>
    <w:p/>
    <w:p>
      <w:r>
        <w:rPr>
          <w:b/>
          <w:color w:val="C89F5C"/>
          <w:sz w:val="20"/>
        </w:rPr>
        <w:t>CURRENT TITLE TAG</w:t>
      </w:r>
    </w:p>
    <w:p>
      <w:r>
        <w:rPr>
          <w:sz w:val="24"/>
        </w:rPr>
        <w:t>Michael Sapp Reviews | Client Testimonials &amp;middot; North Atlanta Realtor</w:t>
      </w:r>
    </w:p>
    <w:p>
      <w:r>
        <w:rPr>
          <w:i/>
          <w:color w:val="4F8A10"/>
          <w:sz w:val="20"/>
        </w:rPr>
        <w:t>✓ Focus keyword present — keep, polish if needed.</w:t>
      </w:r>
    </w:p>
    <w:p/>
    <w:p>
      <w:r>
        <w:rPr>
          <w:b/>
          <w:color w:val="C89F5C"/>
          <w:sz w:val="20"/>
        </w:rPr>
        <w:t>CURRENT META DESCRIPTION</w:t>
      </w:r>
    </w:p>
    <w:p>
      <w:r>
        <w:rPr>
          <w:sz w:val="24"/>
        </w:rPr>
        <w:t>Read what Michael Sapp's clients across Cumming, Suwanee, Alpharetta, and Buford say about working with him on home buying and selling.</w:t>
      </w:r>
    </w:p>
    <w:p>
      <w:r>
        <w:rPr>
          <w:i/>
          <w:color w:val="B86000"/>
          <w:sz w:val="20"/>
        </w:rPr>
        <w:t>⚠️  Focus keyword missing. Rewrite the description to include it naturally in the opening line.</w:t>
      </w:r>
    </w:p>
    <w:p/>
    <w:p>
      <w:r>
        <w:rPr>
          <w:b/>
          <w:color w:val="C89F5C"/>
          <w:sz w:val="20"/>
        </w:rPr>
        <w:t>CURRENT H1</w:t>
      </w:r>
    </w:p>
    <w:p>
      <w:r>
        <w:rPr>
          <w:sz w:val="24"/>
        </w:rPr>
        <w:t>What clients say about working with Michael.</w:t>
      </w:r>
    </w:p>
    <w:p>
      <w:r>
        <w:rPr>
          <w:i/>
          <w:color w:val="B86000"/>
          <w:sz w:val="20"/>
        </w:rPr>
        <w:t>⚠️  Focus keyword missing from H1. Reword gently so the keyword appears naturally.</w:t>
      </w:r>
    </w:p>
    <w:p>
      <w:r>
        <w:br w:type="page"/>
      </w:r>
    </w:p>
    <w:p>
      <w:r>
        <w:rPr>
          <w:rFonts w:ascii="Calibri" w:hAnsi="Calibri"/>
          <w:b/>
          <w:color w:val="1E3A5F"/>
          <w:sz w:val="40"/>
        </w:rPr>
        <w:t>10  ·  Contact</w:t>
      </w:r>
    </w:p>
    <w:p>
      <w:r>
        <w:rPr>
          <w:b/>
          <w:color w:val="C89F5C"/>
          <w:sz w:val="20"/>
        </w:rPr>
        <w:t>FOCUS KEYWORD</w:t>
        <w:br/>
      </w:r>
      <w:r>
        <w:rPr>
          <w:rFonts w:ascii="Calibri" w:hAnsi="Calibri"/>
          <w:sz w:val="28"/>
        </w:rPr>
        <w:t>michael sapp keller williams</w:t>
      </w:r>
    </w:p>
    <w:p>
      <w:r>
        <w:rPr>
          <w:b/>
          <w:color w:val="C89F5C"/>
          <w:sz w:val="20"/>
        </w:rPr>
        <w:t>PERMALINK</w:t>
        <w:br/>
      </w:r>
      <w:r>
        <w:rPr>
          <w:rFonts w:ascii="Consolas" w:hAnsi="Consolas"/>
          <w:sz w:val="24"/>
        </w:rPr>
        <w:t>/contact/</w:t>
      </w:r>
    </w:p>
    <w:p/>
    <w:p>
      <w:r>
        <w:rPr>
          <w:b/>
          <w:color w:val="C89F5C"/>
          <w:sz w:val="20"/>
        </w:rPr>
        <w:t>CURRENT TITLE TAG</w:t>
      </w:r>
    </w:p>
    <w:p>
      <w:r>
        <w:rPr>
          <w:sz w:val="24"/>
        </w:rPr>
        <w:t>Contact Michael Sapp | Keller Williams · Cumming GA Realtor</w:t>
      </w:r>
    </w:p>
    <w:p>
      <w:r>
        <w:rPr>
          <w:i/>
          <w:color w:val="B86000"/>
          <w:sz w:val="20"/>
        </w:rPr>
        <w:t>⚠️  Focus keyword missing. Rewrite so the keyword appears naturally, ideally near the front.</w:t>
      </w:r>
    </w:p>
    <w:p/>
    <w:p>
      <w:r>
        <w:rPr>
          <w:b/>
          <w:color w:val="C89F5C"/>
          <w:sz w:val="20"/>
        </w:rPr>
        <w:t>CURRENT META DESCRIPTION</w:t>
      </w:r>
    </w:p>
    <w:p>
      <w:r>
        <w:rPr>
          <w:sz w:val="24"/>
        </w:rPr>
        <w:t>Contact Michael Sapp at Keller Williams Realty Community Partners in Cumming, GA. Phone (770) 608-2314 or schedule a real estate consultation.</w:t>
      </w:r>
    </w:p>
    <w:p>
      <w:r>
        <w:rPr>
          <w:i/>
          <w:color w:val="B86000"/>
          <w:sz w:val="20"/>
        </w:rPr>
        <w:t>⚠️  Focus keyword missing. Rewrite the description to include it naturally in the opening line.</w:t>
      </w:r>
    </w:p>
    <w:p/>
    <w:p>
      <w:r>
        <w:rPr>
          <w:b/>
          <w:color w:val="C89F5C"/>
          <w:sz w:val="20"/>
        </w:rPr>
        <w:t>CURRENT H1</w:t>
      </w:r>
    </w:p>
    <w:p>
      <w:r>
        <w:rPr>
          <w:sz w:val="24"/>
        </w:rPr>
        <w:t>Let's start with a conversation, not a pitch.</w:t>
      </w:r>
    </w:p>
    <w:p>
      <w:r>
        <w:rPr>
          <w:i/>
          <w:color w:val="B86000"/>
          <w:sz w:val="20"/>
        </w:rPr>
        <w:t>⚠️  Focus keyword missing from H1. Reword gently so the keyword appears naturally.</w:t>
      </w:r>
    </w:p>
    <w:p>
      <w:r>
        <w:br w:type="page"/>
      </w:r>
    </w:p>
    <w:p>
      <w:r>
        <w:rPr>
          <w:rFonts w:ascii="Calibri" w:hAnsi="Calibri"/>
          <w:b/>
          <w:color w:val="1E3A5F"/>
          <w:sz w:val="40"/>
        </w:rPr>
        <w:t>11  ·  Blog</w:t>
      </w:r>
    </w:p>
    <w:p>
      <w:r>
        <w:rPr>
          <w:b/>
          <w:color w:val="C89F5C"/>
          <w:sz w:val="20"/>
        </w:rPr>
        <w:t>FOCUS KEYWORD</w:t>
        <w:br/>
      </w:r>
      <w:r>
        <w:rPr>
          <w:rFonts w:ascii="Calibri" w:hAnsi="Calibri"/>
          <w:sz w:val="28"/>
        </w:rPr>
        <w:t>atlanta real estate market</w:t>
      </w:r>
    </w:p>
    <w:p>
      <w:r>
        <w:rPr>
          <w:b/>
          <w:color w:val="C89F5C"/>
          <w:sz w:val="20"/>
        </w:rPr>
        <w:t>PERMALINK</w:t>
        <w:br/>
      </w:r>
      <w:r>
        <w:rPr>
          <w:rFonts w:ascii="Consolas" w:hAnsi="Consolas"/>
          <w:sz w:val="24"/>
        </w:rPr>
        <w:t>/blog/</w:t>
      </w:r>
    </w:p>
    <w:p/>
    <w:p>
      <w:r>
        <w:rPr>
          <w:b/>
          <w:color w:val="C89F5C"/>
          <w:sz w:val="20"/>
        </w:rPr>
        <w:t>CURRENT TITLE TAG</w:t>
      </w:r>
    </w:p>
    <w:p>
      <w:r>
        <w:rPr>
          <w:sz w:val="24"/>
        </w:rPr>
        <w:t>North Atlanta Real Estate Blog | Market Updates · Michael Sapp</w:t>
      </w:r>
    </w:p>
    <w:p>
      <w:r>
        <w:rPr>
          <w:i/>
          <w:color w:val="B86000"/>
          <w:sz w:val="20"/>
        </w:rPr>
        <w:t>⚠️  Focus keyword missing. Rewrite so the keyword appears naturally, ideally near the front.</w:t>
      </w:r>
    </w:p>
    <w:p/>
    <w:p>
      <w:r>
        <w:rPr>
          <w:b/>
          <w:color w:val="C89F5C"/>
          <w:sz w:val="20"/>
        </w:rPr>
        <w:t>CURRENT META DESCRIPTION</w:t>
      </w:r>
    </w:p>
    <w:p>
      <w:r>
        <w:rPr>
          <w:sz w:val="24"/>
        </w:rPr>
        <w:t>Atlanta real estate market updates, North Atlanta neighborhood spotlights, and home buying/selling tips from Michael Sapp.</w:t>
      </w:r>
    </w:p>
    <w:p>
      <w:r>
        <w:rPr>
          <w:i/>
          <w:color w:val="4F8A10"/>
          <w:sz w:val="20"/>
        </w:rPr>
        <w:t>✓ Focus keyword present — keep, polish if needed.</w:t>
      </w:r>
    </w:p>
    <w:p/>
    <w:p>
      <w:r>
        <w:rPr>
          <w:b/>
          <w:color w:val="C89F5C"/>
          <w:sz w:val="20"/>
        </w:rPr>
        <w:t>CURRENT H1</w:t>
      </w:r>
    </w:p>
    <w:p>
      <w:r>
        <w:rPr>
          <w:sz w:val="24"/>
        </w:rPr>
        <w:t>Notes from the North Atlanta market.</w:t>
      </w:r>
    </w:p>
    <w:p>
      <w:r>
        <w:rPr>
          <w:i/>
          <w:color w:val="B86000"/>
          <w:sz w:val="20"/>
        </w:rPr>
        <w:t>⚠️  Focus keyword missing from H1. Reword gently so the keyword appears naturally.</w:t>
      </w:r>
    </w:p>
    <w:p>
      <w:r>
        <w:br w:type="page"/>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