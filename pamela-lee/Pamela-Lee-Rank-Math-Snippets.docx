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56"/>
        </w:rPr>
        <w:t>Rank Math SEO Snippets</w:t>
      </w:r>
    </w:p>
    <w:p>
      <w:r>
        <w:rPr>
          <w:rFonts w:ascii="Calibri" w:hAnsi="Calibri"/>
          <w:color w:val="6B6B6B"/>
          <w:sz w:val="28"/>
        </w:rPr>
        <w:t>Pamela Lee</w:t>
      </w:r>
    </w:p>
    <w:p/>
    <w:p>
      <w:r>
        <w:rPr>
          <w:sz w:val="22"/>
        </w:rPr>
        <w:t>This document contains the Rank Math SEO settings for every page on Pamela Lee's website. For each page you'll find the focus keyword, the page URL (permalink), the current title tag, the current meta description, and the current H1 from the page mockup.</w:t>
        <w:br/>
        <w:br/>
      </w:r>
    </w:p>
    <w:p>
      <w:r>
        <w:rPr>
          <w:b/>
          <w:sz w:val="24"/>
        </w:rPr>
        <w:t>How to use this document</w:t>
        <w:br/>
      </w:r>
      <w:r>
        <w:rPr>
          <w:sz w:val="22"/>
        </w:rPr>
        <w:t>1. For each page, open the page in WordPress and find the Rank Math box.</w:t>
        <w:br/>
        <w:t>2. Update the title and meta description so the focus keyword appears naturally. The current values are shown below as a starting point.</w:t>
        <w:br/>
        <w:t>3. Check the H1 on the page. If the focus keyword isn't already in it, gently rework the H1 so it reads naturally and includes the keyword.</w:t>
        <w:br/>
        <w:t>4. Review the page's body copy. Aim for the focus keyword to appear naturally 2 to 4 times in the visible content. Don't force it.</w:t>
        <w:br/>
      </w:r>
    </w:p>
    <w:p/>
    <w:p>
      <w:r>
        <w:rPr>
          <w:b/>
          <w:sz w:val="24"/>
        </w:rPr>
        <w:t>Writing rules</w:t>
        <w:br/>
      </w:r>
      <w:r>
        <w:rPr>
          <w:sz w:val="22"/>
        </w:rPr>
        <w:t>·  No em dashes anywhere. Use commas, periods, or middle dots.</w:t>
        <w:br/>
        <w:t>·  No AI-sounding phrases ("dream home awaits", "navigate the market", "trusted partner").</w:t>
        <w:br/>
        <w:t>·  Be specific. Use actual place names, neighborhoods, and details where they fit.</w:t>
        <w:br/>
        <w:t>·  Don't fabricate testimonials, awards, or stats. If something is missing, leave it as a placeholder and flag it.</w:t>
        <w:br/>
      </w:r>
    </w:p>
    <w:p>
      <w:r>
        <w:br w:type="page"/>
      </w:r>
    </w:p>
    <w:p>
      <w:r>
        <w:rPr>
          <w:rFonts w:ascii="Calibri" w:hAnsi="Calibri"/>
          <w:b/>
          <w:color w:val="1E3A5F"/>
          <w:sz w:val="40"/>
        </w:rPr>
        <w:t>01  ·  Home</w:t>
      </w:r>
    </w:p>
    <w:p>
      <w:r>
        <w:rPr>
          <w:b/>
          <w:color w:val="C89F5C"/>
          <w:sz w:val="20"/>
        </w:rPr>
        <w:t>FOCUS KEYWORD</w:t>
        <w:br/>
      </w:r>
      <w:r>
        <w:rPr>
          <w:rFonts w:ascii="Calibri" w:hAnsi="Calibri"/>
          <w:sz w:val="28"/>
        </w:rPr>
        <w:t>⚠️  not found in seo-brief.md, please confirm with Curtis</w:t>
      </w:r>
    </w:p>
    <w:p>
      <w:r>
        <w:rPr>
          <w:b/>
          <w:color w:val="C89F5C"/>
          <w:sz w:val="20"/>
        </w:rPr>
        <w:t>PERMALINK</w:t>
        <w:br/>
      </w:r>
      <w:r>
        <w:rPr>
          <w:rFonts w:ascii="Consolas" w:hAnsi="Consolas"/>
          <w:sz w:val="24"/>
        </w:rPr>
        <w:t>/</w:t>
      </w:r>
    </w:p>
    <w:p/>
    <w:p>
      <w:r>
        <w:rPr>
          <w:b/>
          <w:color w:val="C89F5C"/>
          <w:sz w:val="20"/>
        </w:rPr>
        <w:t>CURRENT TITLE TAG</w:t>
      </w:r>
    </w:p>
    <w:p>
      <w:r>
        <w:rPr>
          <w:sz w:val="24"/>
        </w:rPr>
        <w:t>Pamela Lee Dublin GA Real Estate | Top-Producing Laurens County Realtor | Pamela Lee - Dublin GA Real Estate</w:t>
      </w:r>
    </w:p>
    <w:p>
      <w:r>
        <w:rPr>
          <w:i/>
          <w:color w:val="B86000"/>
          <w:sz w:val="20"/>
        </w:rPr>
        <w:t>⚠️  Focus keyword missing. Rewrite so the keyword appears naturally, ideally near the front.</w:t>
      </w:r>
    </w:p>
    <w:p/>
    <w:p>
      <w:r>
        <w:rPr>
          <w:b/>
          <w:color w:val="C89F5C"/>
          <w:sz w:val="20"/>
        </w:rPr>
        <w:t>CURRENT META DESCRIPTION</w:t>
      </w:r>
    </w:p>
    <w:p>
      <w:r>
        <w:rPr>
          <w:sz w:val="24"/>
        </w:rPr>
        <w:t>Pamela Lee is a top-producing Dublin GA real estate broker serving Laurens County. Local expertise, strong relationships, results-driven approach. Buy, sell, search homes for sale in Dublin GA.</w:t>
      </w:r>
    </w:p>
    <w:p>
      <w:r>
        <w:rPr>
          <w:i/>
          <w:color w:val="B86000"/>
          <w:sz w:val="20"/>
        </w:rPr>
        <w:t>⚠️  Focus keyword missing. Rewrite the description to include it naturally in the opening line.</w:t>
      </w:r>
    </w:p>
    <w:p/>
    <w:p>
      <w:r>
        <w:rPr>
          <w:b/>
          <w:color w:val="C89F5C"/>
          <w:sz w:val="20"/>
        </w:rPr>
        <w:t>CURRENT H1</w:t>
      </w:r>
    </w:p>
    <w:p>
      <w:r>
        <w:rPr>
          <w:sz w:val="24"/>
        </w:rPr>
        <w:t>(missing)</w:t>
      </w:r>
    </w:p>
    <w:p>
      <w:r>
        <w:rPr>
          <w:i/>
          <w:color w:val="B86000"/>
          <w:sz w:val="20"/>
        </w:rPr>
        <w:t>⚠️  Focus keyword missing from H1. Reword gently so the keyword appears naturally.</w:t>
      </w:r>
    </w:p>
    <w:p>
      <w:r>
        <w:br w:type="page"/>
      </w:r>
    </w:p>
    <w:p>
      <w:r>
        <w:rPr>
          <w:rFonts w:ascii="Calibri" w:hAnsi="Calibri"/>
          <w:b/>
          <w:color w:val="1E3A5F"/>
          <w:sz w:val="40"/>
        </w:rPr>
        <w:t>02  ·  About</w:t>
      </w:r>
    </w:p>
    <w:p>
      <w:r>
        <w:rPr>
          <w:b/>
          <w:color w:val="C89F5C"/>
          <w:sz w:val="20"/>
        </w:rPr>
        <w:t>FOCUS KEYWORD</w:t>
        <w:br/>
      </w:r>
      <w:r>
        <w:rPr>
          <w:rFonts w:ascii="Calibri" w:hAnsi="Calibri"/>
          <w:sz w:val="28"/>
        </w:rPr>
        <w:t>⚠️  not found in seo-brief.md, please confirm with Curtis</w:t>
      </w:r>
    </w:p>
    <w:p>
      <w:r>
        <w:rPr>
          <w:b/>
          <w:color w:val="C89F5C"/>
          <w:sz w:val="20"/>
        </w:rPr>
        <w:t>PERMALINK</w:t>
        <w:br/>
      </w:r>
      <w:r>
        <w:rPr>
          <w:rFonts w:ascii="Consolas" w:hAnsi="Consolas"/>
          <w:sz w:val="24"/>
        </w:rPr>
        <w:t>/about/</w:t>
      </w:r>
    </w:p>
    <w:p/>
    <w:p>
      <w:r>
        <w:rPr>
          <w:b/>
          <w:color w:val="C89F5C"/>
          <w:sz w:val="20"/>
        </w:rPr>
        <w:t>CURRENT TITLE TAG</w:t>
      </w:r>
    </w:p>
    <w:p>
      <w:r>
        <w:rPr>
          <w:sz w:val="24"/>
        </w:rPr>
        <w:t>About Pamela Lee | Dublin GA Real Estate Broker | Pamela Lee - Dublin GA Real Estate</w:t>
      </w:r>
    </w:p>
    <w:p>
      <w:r>
        <w:rPr>
          <w:i/>
          <w:color w:val="B86000"/>
          <w:sz w:val="20"/>
        </w:rPr>
        <w:t>⚠️  Focus keyword missing. Rewrite so the keyword appears naturally, ideally near the front.</w:t>
      </w:r>
    </w:p>
    <w:p/>
    <w:p>
      <w:r>
        <w:rPr>
          <w:b/>
          <w:color w:val="C89F5C"/>
          <w:sz w:val="20"/>
        </w:rPr>
        <w:t>CURRENT META DESCRIPTION</w:t>
      </w:r>
    </w:p>
    <w:p>
      <w:r>
        <w:rPr>
          <w:sz w:val="24"/>
        </w:rPr>
        <w:t>Meet Pamela Lee, a top-producing Dublin GA real estate broker. Thirty years as an educator before transitioning to real estate. Local expertise across Laurens County.</w:t>
      </w:r>
    </w:p>
    <w:p>
      <w:r>
        <w:rPr>
          <w:i/>
          <w:color w:val="B86000"/>
          <w:sz w:val="20"/>
        </w:rPr>
        <w:t>⚠️  Focus keyword missing. Rewrite the description to include it naturally in the opening line.</w:t>
      </w:r>
    </w:p>
    <w:p/>
    <w:p>
      <w:r>
        <w:rPr>
          <w:b/>
          <w:color w:val="C89F5C"/>
          <w:sz w:val="20"/>
        </w:rPr>
        <w:t>CURRENT H1</w:t>
      </w:r>
    </w:p>
    <w:p>
      <w:r>
        <w:rPr>
          <w:sz w:val="24"/>
        </w:rPr>
        <w:t>(missing)</w:t>
      </w:r>
    </w:p>
    <w:p>
      <w:r>
        <w:rPr>
          <w:i/>
          <w:color w:val="B86000"/>
          <w:sz w:val="20"/>
        </w:rPr>
        <w:t>⚠️  Focus keyword missing from H1. Reword gently so the keyword appears naturally.</w:t>
      </w:r>
    </w:p>
    <w:p>
      <w:r>
        <w:br w:type="page"/>
      </w:r>
    </w:p>
    <w:p>
      <w:r>
        <w:rPr>
          <w:rFonts w:ascii="Calibri" w:hAnsi="Calibri"/>
          <w:b/>
          <w:color w:val="1E3A5F"/>
          <w:sz w:val="40"/>
        </w:rPr>
        <w:t>03  ·  Buy</w:t>
      </w:r>
    </w:p>
    <w:p>
      <w:r>
        <w:rPr>
          <w:b/>
          <w:color w:val="C89F5C"/>
          <w:sz w:val="20"/>
        </w:rPr>
        <w:t>FOCUS KEYWORD</w:t>
        <w:br/>
      </w:r>
      <w:r>
        <w:rPr>
          <w:rFonts w:ascii="Calibri" w:hAnsi="Calibri"/>
          <w:sz w:val="28"/>
        </w:rPr>
        <w:t>⚠️  not found in seo-brief.md, please confirm with Curtis</w:t>
      </w:r>
    </w:p>
    <w:p>
      <w:r>
        <w:rPr>
          <w:b/>
          <w:color w:val="C89F5C"/>
          <w:sz w:val="20"/>
        </w:rPr>
        <w:t>PERMALINK</w:t>
        <w:br/>
      </w:r>
      <w:r>
        <w:rPr>
          <w:rFonts w:ascii="Consolas" w:hAnsi="Consolas"/>
          <w:sz w:val="24"/>
        </w:rPr>
        <w:t>/buy/</w:t>
      </w:r>
    </w:p>
    <w:p/>
    <w:p>
      <w:r>
        <w:rPr>
          <w:b/>
          <w:color w:val="C89F5C"/>
          <w:sz w:val="20"/>
        </w:rPr>
        <w:t>CURRENT TITLE TAG</w:t>
      </w:r>
    </w:p>
    <w:p>
      <w:r>
        <w:rPr>
          <w:sz w:val="24"/>
        </w:rPr>
        <w:t>Buy a Home in Dublin GA | Pamela Lee Real Estate | Pamela Lee - Dublin GA Real Estate</w:t>
      </w:r>
    </w:p>
    <w:p>
      <w:r>
        <w:rPr>
          <w:i/>
          <w:color w:val="B86000"/>
          <w:sz w:val="20"/>
        </w:rPr>
        <w:t>⚠️  Focus keyword missing. Rewrite so the keyword appears naturally, ideally near the front.</w:t>
      </w:r>
    </w:p>
    <w:p/>
    <w:p>
      <w:r>
        <w:rPr>
          <w:b/>
          <w:color w:val="C89F5C"/>
          <w:sz w:val="20"/>
        </w:rPr>
        <w:t>CURRENT META DESCRIPTION</w:t>
      </w:r>
    </w:p>
    <w:p>
      <w:r>
        <w:rPr>
          <w:sz w:val="24"/>
        </w:rPr>
        <w:t>Buy a home in Dublin GA with Pamela Lee. Local broker serving Laurens County buyers across Dublin, Dudley, Dexter and 40+ communities. Practical guidance from a 30-year local.</w:t>
      </w:r>
    </w:p>
    <w:p>
      <w:r>
        <w:rPr>
          <w:i/>
          <w:color w:val="B86000"/>
          <w:sz w:val="20"/>
        </w:rPr>
        <w:t>⚠️  Focus keyword missing. Rewrite the description to include it naturally in the opening line.</w:t>
      </w:r>
    </w:p>
    <w:p/>
    <w:p>
      <w:r>
        <w:rPr>
          <w:b/>
          <w:color w:val="C89F5C"/>
          <w:sz w:val="20"/>
        </w:rPr>
        <w:t>CURRENT H1</w:t>
      </w:r>
    </w:p>
    <w:p>
      <w:r>
        <w:rPr>
          <w:sz w:val="24"/>
        </w:rPr>
        <w:t>(missing)</w:t>
      </w:r>
    </w:p>
    <w:p>
      <w:r>
        <w:rPr>
          <w:i/>
          <w:color w:val="B86000"/>
          <w:sz w:val="20"/>
        </w:rPr>
        <w:t>⚠️  Focus keyword missing from H1. Reword gently so the keyword appears naturally.</w:t>
      </w:r>
    </w:p>
    <w:p>
      <w:r>
        <w:br w:type="page"/>
      </w:r>
    </w:p>
    <w:p>
      <w:r>
        <w:rPr>
          <w:rFonts w:ascii="Calibri" w:hAnsi="Calibri"/>
          <w:b/>
          <w:color w:val="1E3A5F"/>
          <w:sz w:val="40"/>
        </w:rPr>
        <w:t>04  ·  Sell</w:t>
      </w:r>
    </w:p>
    <w:p>
      <w:r>
        <w:rPr>
          <w:b/>
          <w:color w:val="C89F5C"/>
          <w:sz w:val="20"/>
        </w:rPr>
        <w:t>FOCUS KEYWORD</w:t>
        <w:br/>
      </w:r>
      <w:r>
        <w:rPr>
          <w:rFonts w:ascii="Calibri" w:hAnsi="Calibri"/>
          <w:sz w:val="28"/>
        </w:rPr>
        <w:t>⚠️  not found in seo-brief.md, please confirm with Curtis</w:t>
      </w:r>
    </w:p>
    <w:p>
      <w:r>
        <w:rPr>
          <w:b/>
          <w:color w:val="C89F5C"/>
          <w:sz w:val="20"/>
        </w:rPr>
        <w:t>PERMALINK</w:t>
        <w:br/>
      </w:r>
      <w:r>
        <w:rPr>
          <w:rFonts w:ascii="Consolas" w:hAnsi="Consolas"/>
          <w:sz w:val="24"/>
        </w:rPr>
        <w:t>/sell/</w:t>
      </w:r>
    </w:p>
    <w:p/>
    <w:p>
      <w:r>
        <w:rPr>
          <w:b/>
          <w:color w:val="C89F5C"/>
          <w:sz w:val="20"/>
        </w:rPr>
        <w:t>CURRENT TITLE TAG</w:t>
      </w:r>
    </w:p>
    <w:p>
      <w:r>
        <w:rPr>
          <w:sz w:val="24"/>
        </w:rPr>
        <w:t>Sell Your Home in Dublin GA | Pamela Lee Real Estate | Pamela Lee - Dublin GA Real Estate</w:t>
      </w:r>
    </w:p>
    <w:p>
      <w:r>
        <w:rPr>
          <w:i/>
          <w:color w:val="B86000"/>
          <w:sz w:val="20"/>
        </w:rPr>
        <w:t>⚠️  Focus keyword missing. Rewrite so the keyword appears naturally, ideally near the front.</w:t>
      </w:r>
    </w:p>
    <w:p/>
    <w:p>
      <w:r>
        <w:rPr>
          <w:b/>
          <w:color w:val="C89F5C"/>
          <w:sz w:val="20"/>
        </w:rPr>
        <w:t>CURRENT META DESCRIPTION</w:t>
      </w:r>
    </w:p>
    <w:p>
      <w:r>
        <w:rPr>
          <w:sz w:val="24"/>
        </w:rPr>
        <w:t>Sell your home in Dublin GA with Pamela Lee, a top-producing Laurens County broker. Marketing plan, pricing strategy, results. Get a free home valuation.</w:t>
      </w:r>
    </w:p>
    <w:p>
      <w:r>
        <w:rPr>
          <w:i/>
          <w:color w:val="B86000"/>
          <w:sz w:val="20"/>
        </w:rPr>
        <w:t>⚠️  Focus keyword missing. Rewrite the description to include it naturally in the opening line.</w:t>
      </w:r>
    </w:p>
    <w:p/>
    <w:p>
      <w:r>
        <w:rPr>
          <w:b/>
          <w:color w:val="C89F5C"/>
          <w:sz w:val="20"/>
        </w:rPr>
        <w:t>CURRENT H1</w:t>
      </w:r>
    </w:p>
    <w:p>
      <w:r>
        <w:rPr>
          <w:sz w:val="24"/>
        </w:rPr>
        <w:t>(missing)</w:t>
      </w:r>
    </w:p>
    <w:p>
      <w:r>
        <w:rPr>
          <w:i/>
          <w:color w:val="B86000"/>
          <w:sz w:val="20"/>
        </w:rPr>
        <w:t>⚠️  Focus keyword missing from H1. Reword gently so the keyword appears naturally.</w:t>
      </w:r>
    </w:p>
    <w:p>
      <w:r>
        <w:br w:type="page"/>
      </w:r>
    </w:p>
    <w:p>
      <w:r>
        <w:rPr>
          <w:rFonts w:ascii="Calibri" w:hAnsi="Calibri"/>
          <w:b/>
          <w:color w:val="1E3A5F"/>
          <w:sz w:val="40"/>
        </w:rPr>
        <w:t>05  ·  Communities</w:t>
      </w:r>
    </w:p>
    <w:p>
      <w:r>
        <w:rPr>
          <w:b/>
          <w:color w:val="C89F5C"/>
          <w:sz w:val="20"/>
        </w:rPr>
        <w:t>FOCUS KEYWORD</w:t>
        <w:br/>
      </w:r>
      <w:r>
        <w:rPr>
          <w:rFonts w:ascii="Calibri" w:hAnsi="Calibri"/>
          <w:sz w:val="28"/>
        </w:rPr>
        <w:t>⚠️  not found in seo-brief.md, please confirm with Curtis</w:t>
      </w:r>
    </w:p>
    <w:p>
      <w:r>
        <w:rPr>
          <w:b/>
          <w:color w:val="C89F5C"/>
          <w:sz w:val="20"/>
        </w:rPr>
        <w:t>PERMALINK</w:t>
        <w:br/>
      </w:r>
      <w:r>
        <w:rPr>
          <w:rFonts w:ascii="Consolas" w:hAnsi="Consolas"/>
          <w:sz w:val="24"/>
        </w:rPr>
        <w:t>/communities/</w:t>
      </w:r>
    </w:p>
    <w:p/>
    <w:p>
      <w:r>
        <w:rPr>
          <w:b/>
          <w:color w:val="C89F5C"/>
          <w:sz w:val="20"/>
        </w:rPr>
        <w:t>CURRENT TITLE TAG</w:t>
      </w:r>
    </w:p>
    <w:p>
      <w:r>
        <w:rPr>
          <w:sz w:val="24"/>
        </w:rPr>
        <w:t>Dublin GA Neighborhoods &amp; Communities | Pamela Lee Real Estate | Pamela Lee - Dublin GA Real Estate</w:t>
      </w:r>
    </w:p>
    <w:p>
      <w:r>
        <w:rPr>
          <w:i/>
          <w:color w:val="B86000"/>
          <w:sz w:val="20"/>
        </w:rPr>
        <w:t>⚠️  Focus keyword missing. Rewrite so the keyword appears naturally, ideally near the front.</w:t>
      </w:r>
    </w:p>
    <w:p/>
    <w:p>
      <w:r>
        <w:rPr>
          <w:b/>
          <w:color w:val="C89F5C"/>
          <w:sz w:val="20"/>
        </w:rPr>
        <w:t>CURRENT META DESCRIPTION</w:t>
      </w:r>
    </w:p>
    <w:p>
      <w:r>
        <w:rPr>
          <w:sz w:val="24"/>
        </w:rPr>
        <w:t>Explore Dublin GA neighborhoods and Laurens County communities with Pamela Lee. Dublin, Dudley, Dexter, plus 40+ surrounding areas. Local insight from a 30-year resident.</w:t>
      </w:r>
    </w:p>
    <w:p>
      <w:r>
        <w:rPr>
          <w:i/>
          <w:color w:val="B86000"/>
          <w:sz w:val="20"/>
        </w:rPr>
        <w:t>⚠️  Focus keyword missing. Rewrite the description to include it naturally in the opening line.</w:t>
      </w:r>
    </w:p>
    <w:p/>
    <w:p>
      <w:r>
        <w:rPr>
          <w:b/>
          <w:color w:val="C89F5C"/>
          <w:sz w:val="20"/>
        </w:rPr>
        <w:t>CURRENT H1</w:t>
      </w:r>
    </w:p>
    <w:p>
      <w:r>
        <w:rPr>
          <w:sz w:val="24"/>
        </w:rPr>
        <w:t>(missing)</w:t>
      </w:r>
    </w:p>
    <w:p>
      <w:r>
        <w:rPr>
          <w:i/>
          <w:color w:val="B86000"/>
          <w:sz w:val="20"/>
        </w:rPr>
        <w:t>⚠️  Focus keyword missing from H1. Reword gently so the keyword appears naturally.</w:t>
      </w:r>
    </w:p>
    <w:p>
      <w:r>
        <w:br w:type="page"/>
      </w:r>
    </w:p>
    <w:p>
      <w:r>
        <w:rPr>
          <w:rFonts w:ascii="Calibri" w:hAnsi="Calibri"/>
          <w:b/>
          <w:color w:val="1E3A5F"/>
          <w:sz w:val="40"/>
        </w:rPr>
        <w:t>06  ·  Home Valuation</w:t>
      </w:r>
    </w:p>
    <w:p>
      <w:r>
        <w:rPr>
          <w:b/>
          <w:color w:val="C89F5C"/>
          <w:sz w:val="20"/>
        </w:rPr>
        <w:t>FOCUS KEYWORD</w:t>
        <w:br/>
      </w:r>
      <w:r>
        <w:rPr>
          <w:rFonts w:ascii="Calibri" w:hAnsi="Calibri"/>
          <w:sz w:val="28"/>
        </w:rPr>
        <w:t>⚠️  not found in seo-brief.md, please confirm with Curtis</w:t>
      </w:r>
    </w:p>
    <w:p>
      <w:r>
        <w:rPr>
          <w:b/>
          <w:color w:val="C89F5C"/>
          <w:sz w:val="20"/>
        </w:rPr>
        <w:t>PERMALINK</w:t>
        <w:br/>
      </w:r>
      <w:r>
        <w:rPr>
          <w:rFonts w:ascii="Consolas" w:hAnsi="Consolas"/>
          <w:sz w:val="24"/>
        </w:rPr>
        <w:t>/home-valuation/</w:t>
      </w:r>
    </w:p>
    <w:p/>
    <w:p>
      <w:r>
        <w:rPr>
          <w:b/>
          <w:color w:val="C89F5C"/>
          <w:sz w:val="20"/>
        </w:rPr>
        <w:t>CURRENT TITLE TAG</w:t>
      </w:r>
    </w:p>
    <w:p>
      <w:r>
        <w:rPr>
          <w:sz w:val="24"/>
        </w:rPr>
        <w:t>Free Dublin GA Home Valuation | Pamela Lee Real Estate | Pamela Lee - Dublin GA Real Estate</w:t>
      </w:r>
    </w:p>
    <w:p>
      <w:r>
        <w:rPr>
          <w:i/>
          <w:color w:val="B86000"/>
          <w:sz w:val="20"/>
        </w:rPr>
        <w:t>⚠️  Focus keyword missing. Rewrite so the keyword appears naturally, ideally near the front.</w:t>
      </w:r>
    </w:p>
    <w:p/>
    <w:p>
      <w:r>
        <w:rPr>
          <w:b/>
          <w:color w:val="C89F5C"/>
          <w:sz w:val="20"/>
        </w:rPr>
        <w:t>CURRENT META DESCRIPTION</w:t>
      </w:r>
    </w:p>
    <w:p>
      <w:r>
        <w:rPr>
          <w:sz w:val="24"/>
        </w:rPr>
        <w:t>Get a free, accurate Dublin GA home valuation from Pamela Lee. Real comparative market analysis, no obligation, delivered within 48 hours.</w:t>
      </w:r>
    </w:p>
    <w:p>
      <w:r>
        <w:rPr>
          <w:i/>
          <w:color w:val="B86000"/>
          <w:sz w:val="20"/>
        </w:rPr>
        <w:t>⚠️  Focus keyword missing. Rewrite the description to include it naturally in the opening line.</w:t>
      </w:r>
    </w:p>
    <w:p/>
    <w:p>
      <w:r>
        <w:rPr>
          <w:b/>
          <w:color w:val="C89F5C"/>
          <w:sz w:val="20"/>
        </w:rPr>
        <w:t>CURRENT H1</w:t>
      </w:r>
    </w:p>
    <w:p>
      <w:r>
        <w:rPr>
          <w:sz w:val="24"/>
        </w:rPr>
        <w:t>(missing)</w:t>
      </w:r>
    </w:p>
    <w:p>
      <w:r>
        <w:rPr>
          <w:i/>
          <w:color w:val="B86000"/>
          <w:sz w:val="20"/>
        </w:rPr>
        <w:t>⚠️  Focus keyword missing from H1. Reword gently so the keyword appears naturally.</w:t>
      </w:r>
    </w:p>
    <w:p>
      <w:r>
        <w:br w:type="page"/>
      </w:r>
    </w:p>
    <w:p>
      <w:r>
        <w:rPr>
          <w:rFonts w:ascii="Calibri" w:hAnsi="Calibri"/>
          <w:b/>
          <w:color w:val="1E3A5F"/>
          <w:sz w:val="40"/>
        </w:rPr>
        <w:t>07  ·  Home Search</w:t>
      </w:r>
    </w:p>
    <w:p>
      <w:r>
        <w:rPr>
          <w:b/>
          <w:color w:val="C89F5C"/>
          <w:sz w:val="20"/>
        </w:rPr>
        <w:t>FOCUS KEYWORD</w:t>
        <w:br/>
      </w:r>
      <w:r>
        <w:rPr>
          <w:rFonts w:ascii="Calibri" w:hAnsi="Calibri"/>
          <w:sz w:val="28"/>
        </w:rPr>
        <w:t>⚠️  not found in seo-brief.md, please confirm with Curtis</w:t>
      </w:r>
    </w:p>
    <w:p>
      <w:r>
        <w:rPr>
          <w:b/>
          <w:color w:val="C89F5C"/>
          <w:sz w:val="20"/>
        </w:rPr>
        <w:t>PERMALINK</w:t>
        <w:br/>
      </w:r>
      <w:r>
        <w:rPr>
          <w:rFonts w:ascii="Consolas" w:hAnsi="Consolas"/>
          <w:sz w:val="24"/>
        </w:rPr>
        <w:t>/home-search/</w:t>
      </w:r>
    </w:p>
    <w:p/>
    <w:p>
      <w:r>
        <w:rPr>
          <w:b/>
          <w:color w:val="C89F5C"/>
          <w:sz w:val="20"/>
        </w:rPr>
        <w:t>CURRENT TITLE TAG</w:t>
      </w:r>
    </w:p>
    <w:p>
      <w:r>
        <w:rPr>
          <w:sz w:val="24"/>
        </w:rPr>
        <w:t>Search Homes for Sale in Dublin GA | Pamela Lee Real Estate | Pamela Lee - Dublin GA Real Estate</w:t>
      </w:r>
    </w:p>
    <w:p>
      <w:r>
        <w:rPr>
          <w:i/>
          <w:color w:val="B86000"/>
          <w:sz w:val="20"/>
        </w:rPr>
        <w:t>⚠️  Focus keyword missing. Rewrite so the keyword appears naturally, ideally near the front.</w:t>
      </w:r>
    </w:p>
    <w:p/>
    <w:p>
      <w:r>
        <w:rPr>
          <w:b/>
          <w:color w:val="C89F5C"/>
          <w:sz w:val="20"/>
        </w:rPr>
        <w:t>CURRENT META DESCRIPTION</w:t>
      </w:r>
    </w:p>
    <w:p>
      <w:r>
        <w:rPr>
          <w:sz w:val="24"/>
        </w:rPr>
        <w:t>Search homes for sale in Dublin GA and Laurens County. Live MLS listings powered by Showcase IDX, plus support from a 30-year local broker.</w:t>
      </w:r>
    </w:p>
    <w:p>
      <w:r>
        <w:rPr>
          <w:i/>
          <w:color w:val="B86000"/>
          <w:sz w:val="20"/>
        </w:rPr>
        <w:t>⚠️  Focus keyword missing. Rewrite the description to include it naturally in the opening line.</w:t>
      </w:r>
    </w:p>
    <w:p/>
    <w:p>
      <w:r>
        <w:rPr>
          <w:b/>
          <w:color w:val="C89F5C"/>
          <w:sz w:val="20"/>
        </w:rPr>
        <w:t>CURRENT H1</w:t>
      </w:r>
    </w:p>
    <w:p>
      <w:r>
        <w:rPr>
          <w:sz w:val="24"/>
        </w:rPr>
        <w:t>(missing)</w:t>
      </w:r>
    </w:p>
    <w:p>
      <w:r>
        <w:rPr>
          <w:i/>
          <w:color w:val="B86000"/>
          <w:sz w:val="20"/>
        </w:rPr>
        <w:t>⚠️  Focus keyword missing from H1. Reword gently so the keyword appears naturally.</w:t>
      </w:r>
    </w:p>
    <w:p>
      <w:r>
        <w:br w:type="page"/>
      </w:r>
    </w:p>
    <w:p>
      <w:r>
        <w:rPr>
          <w:rFonts w:ascii="Calibri" w:hAnsi="Calibri"/>
          <w:b/>
          <w:color w:val="1E3A5F"/>
          <w:sz w:val="40"/>
        </w:rPr>
        <w:t>08  ·  Testimonials</w:t>
      </w:r>
    </w:p>
    <w:p>
      <w:r>
        <w:rPr>
          <w:b/>
          <w:color w:val="C89F5C"/>
          <w:sz w:val="20"/>
        </w:rPr>
        <w:t>FOCUS KEYWORD</w:t>
        <w:br/>
      </w:r>
      <w:r>
        <w:rPr>
          <w:rFonts w:ascii="Calibri" w:hAnsi="Calibri"/>
          <w:sz w:val="28"/>
        </w:rPr>
        <w:t>⚠️  not found in seo-brief.md, please confirm with Curtis</w:t>
      </w:r>
    </w:p>
    <w:p>
      <w:r>
        <w:rPr>
          <w:b/>
          <w:color w:val="C89F5C"/>
          <w:sz w:val="20"/>
        </w:rPr>
        <w:t>PERMALINK</w:t>
        <w:br/>
      </w:r>
      <w:r>
        <w:rPr>
          <w:rFonts w:ascii="Consolas" w:hAnsi="Consolas"/>
          <w:sz w:val="24"/>
        </w:rPr>
        <w:t>/testimonials/</w:t>
      </w:r>
    </w:p>
    <w:p/>
    <w:p>
      <w:r>
        <w:rPr>
          <w:b/>
          <w:color w:val="C89F5C"/>
          <w:sz w:val="20"/>
        </w:rPr>
        <w:t>CURRENT TITLE TAG</w:t>
      </w:r>
    </w:p>
    <w:p>
      <w:r>
        <w:rPr>
          <w:sz w:val="24"/>
        </w:rPr>
        <w:t>Pamela Lee Reviews &amp; Testimonials | Dublin GA Real Estate | Pamela Lee - Dublin GA Real Estate</w:t>
      </w:r>
    </w:p>
    <w:p>
      <w:r>
        <w:rPr>
          <w:i/>
          <w:color w:val="B86000"/>
          <w:sz w:val="20"/>
        </w:rPr>
        <w:t>⚠️  Focus keyword missing. Rewrite so the keyword appears naturally, ideally near the front.</w:t>
      </w:r>
    </w:p>
    <w:p/>
    <w:p>
      <w:r>
        <w:rPr>
          <w:b/>
          <w:color w:val="C89F5C"/>
          <w:sz w:val="20"/>
        </w:rPr>
        <w:t>CURRENT META DESCRIPTION</w:t>
      </w:r>
    </w:p>
    <w:p>
      <w:r>
        <w:rPr>
          <w:sz w:val="24"/>
        </w:rPr>
        <w:t>Read what Dublin GA buyers and sellers have to say about working with Pamela Lee, a top-producing Laurens County real estate broker.</w:t>
      </w:r>
    </w:p>
    <w:p>
      <w:r>
        <w:rPr>
          <w:i/>
          <w:color w:val="B86000"/>
          <w:sz w:val="20"/>
        </w:rPr>
        <w:t>⚠️  Focus keyword missing. Rewrite the description to include it naturally in the opening line.</w:t>
      </w:r>
    </w:p>
    <w:p/>
    <w:p>
      <w:r>
        <w:rPr>
          <w:b/>
          <w:color w:val="C89F5C"/>
          <w:sz w:val="20"/>
        </w:rPr>
        <w:t>CURRENT H1</w:t>
      </w:r>
    </w:p>
    <w:p>
      <w:r>
        <w:rPr>
          <w:sz w:val="24"/>
        </w:rPr>
        <w:t>(missing)</w:t>
      </w:r>
    </w:p>
    <w:p>
      <w:r>
        <w:rPr>
          <w:i/>
          <w:color w:val="B86000"/>
          <w:sz w:val="20"/>
        </w:rPr>
        <w:t>⚠️  Focus keyword missing from H1. Reword gently so the keyword appears naturally.</w:t>
      </w:r>
    </w:p>
    <w:p>
      <w:r>
        <w:br w:type="page"/>
      </w:r>
    </w:p>
    <w:p>
      <w:r>
        <w:rPr>
          <w:rFonts w:ascii="Calibri" w:hAnsi="Calibri"/>
          <w:b/>
          <w:color w:val="1E3A5F"/>
          <w:sz w:val="40"/>
        </w:rPr>
        <w:t>09  ·  Contact</w:t>
      </w:r>
    </w:p>
    <w:p>
      <w:r>
        <w:rPr>
          <w:b/>
          <w:color w:val="C89F5C"/>
          <w:sz w:val="20"/>
        </w:rPr>
        <w:t>FOCUS KEYWORD</w:t>
        <w:br/>
      </w:r>
      <w:r>
        <w:rPr>
          <w:rFonts w:ascii="Calibri" w:hAnsi="Calibri"/>
          <w:sz w:val="28"/>
        </w:rPr>
        <w:t>⚠️  not found in seo-brief.md, please confirm with Curtis</w:t>
      </w:r>
    </w:p>
    <w:p>
      <w:r>
        <w:rPr>
          <w:b/>
          <w:color w:val="C89F5C"/>
          <w:sz w:val="20"/>
        </w:rPr>
        <w:t>PERMALINK</w:t>
        <w:br/>
      </w:r>
      <w:r>
        <w:rPr>
          <w:rFonts w:ascii="Consolas" w:hAnsi="Consolas"/>
          <w:sz w:val="24"/>
        </w:rPr>
        <w:t>/contact/</w:t>
      </w:r>
    </w:p>
    <w:p/>
    <w:p>
      <w:r>
        <w:rPr>
          <w:b/>
          <w:color w:val="C89F5C"/>
          <w:sz w:val="20"/>
        </w:rPr>
        <w:t>CURRENT TITLE TAG</w:t>
      </w:r>
    </w:p>
    <w:p>
      <w:r>
        <w:rPr>
          <w:sz w:val="24"/>
        </w:rPr>
        <w:t>Contact Pamela Lee | Dublin GA Real Estate | Pamela Lee - Dublin GA Real Estate</w:t>
      </w:r>
    </w:p>
    <w:p>
      <w:r>
        <w:rPr>
          <w:i/>
          <w:color w:val="B86000"/>
          <w:sz w:val="20"/>
        </w:rPr>
        <w:t>⚠️  Focus keyword missing. Rewrite so the keyword appears naturally, ideally near the front.</w:t>
      </w:r>
    </w:p>
    <w:p/>
    <w:p>
      <w:r>
        <w:rPr>
          <w:b/>
          <w:color w:val="C89F5C"/>
          <w:sz w:val="20"/>
        </w:rPr>
        <w:t>CURRENT META DESCRIPTION</w:t>
      </w:r>
    </w:p>
    <w:p>
      <w:r>
        <w:rPr>
          <w:sz w:val="24"/>
        </w:rPr>
        <w:t>Contact Pamela Lee for Dublin GA real estate. Call (478) 342-5200, email, or send a message. Same-day response in almost every case.</w:t>
      </w:r>
    </w:p>
    <w:p>
      <w:r>
        <w:rPr>
          <w:i/>
          <w:color w:val="B86000"/>
          <w:sz w:val="20"/>
        </w:rPr>
        <w:t>⚠️  Focus keyword missing. Rewrite the description to include it naturally in the opening line.</w:t>
      </w:r>
    </w:p>
    <w:p/>
    <w:p>
      <w:r>
        <w:rPr>
          <w:b/>
          <w:color w:val="C89F5C"/>
          <w:sz w:val="20"/>
        </w:rPr>
        <w:t>CURRENT H1</w:t>
      </w:r>
    </w:p>
    <w:p>
      <w:r>
        <w:rPr>
          <w:sz w:val="24"/>
        </w:rPr>
        <w:t>(missing)</w:t>
      </w:r>
    </w:p>
    <w:p>
      <w:r>
        <w:rPr>
          <w:i/>
          <w:color w:val="B86000"/>
          <w:sz w:val="20"/>
        </w:rPr>
        <w:t>⚠️  Focus keyword missing from H1. Reword gently so the keyword appears naturally.</w:t>
      </w:r>
    </w:p>
    <w:p>
      <w:r>
        <w:br w:type="page"/>
      </w:r>
    </w:p>
    <w:p>
      <w:r>
        <w:rPr>
          <w:rFonts w:ascii="Calibri" w:hAnsi="Calibri"/>
          <w:b/>
          <w:color w:val="1E3A5F"/>
          <w:sz w:val="40"/>
        </w:rPr>
        <w:t>10  ·  Blog</w:t>
      </w:r>
    </w:p>
    <w:p>
      <w:r>
        <w:rPr>
          <w:b/>
          <w:color w:val="C89F5C"/>
          <w:sz w:val="20"/>
        </w:rPr>
        <w:t>FOCUS KEYWORD</w:t>
        <w:br/>
      </w:r>
      <w:r>
        <w:rPr>
          <w:rFonts w:ascii="Calibri" w:hAnsi="Calibri"/>
          <w:sz w:val="28"/>
        </w:rPr>
        <w:t>⚠️  not found in seo-brief.md, please confirm with Curtis</w:t>
      </w:r>
    </w:p>
    <w:p>
      <w:r>
        <w:rPr>
          <w:b/>
          <w:color w:val="C89F5C"/>
          <w:sz w:val="20"/>
        </w:rPr>
        <w:t>PERMALINK</w:t>
        <w:br/>
      </w:r>
      <w:r>
        <w:rPr>
          <w:rFonts w:ascii="Consolas" w:hAnsi="Consolas"/>
          <w:sz w:val="24"/>
        </w:rPr>
        <w:t>/blog/</w:t>
      </w:r>
    </w:p>
    <w:p/>
    <w:p>
      <w:r>
        <w:rPr>
          <w:b/>
          <w:color w:val="C89F5C"/>
          <w:sz w:val="20"/>
        </w:rPr>
        <w:t>CURRENT TITLE TAG</w:t>
      </w:r>
    </w:p>
    <w:p>
      <w:r>
        <w:rPr>
          <w:sz w:val="24"/>
        </w:rPr>
        <w:t>Dublin GA Real Estate Blog | Pamela Lee Resources | Pamela Lee - Dublin GA Real Estate</w:t>
      </w:r>
    </w:p>
    <w:p>
      <w:r>
        <w:rPr>
          <w:i/>
          <w:color w:val="B86000"/>
          <w:sz w:val="20"/>
        </w:rPr>
        <w:t>⚠️  Focus keyword missing. Rewrite so the keyword appears naturally, ideally near the front.</w:t>
      </w:r>
    </w:p>
    <w:p/>
    <w:p>
      <w:r>
        <w:rPr>
          <w:b/>
          <w:color w:val="C89F5C"/>
          <w:sz w:val="20"/>
        </w:rPr>
        <w:t>CURRENT META DESCRIPTION</w:t>
      </w:r>
    </w:p>
    <w:p>
      <w:r>
        <w:rPr>
          <w:sz w:val="24"/>
        </w:rPr>
        <w:t>Market updates, neighborhood spotlights, and practical buyer/seller tips for Dublin GA real estate from Pamela Lee, a 30-year local broker.</w:t>
      </w:r>
    </w:p>
    <w:p>
      <w:r>
        <w:rPr>
          <w:i/>
          <w:color w:val="B86000"/>
          <w:sz w:val="20"/>
        </w:rPr>
        <w:t>⚠️  Focus keyword missing. Rewrite the description to include it naturally in the opening line.</w:t>
      </w:r>
    </w:p>
    <w:p/>
    <w:p>
      <w:r>
        <w:rPr>
          <w:b/>
          <w:color w:val="C89F5C"/>
          <w:sz w:val="20"/>
        </w:rPr>
        <w:t>CURRENT H1</w:t>
      </w:r>
    </w:p>
    <w:p>
      <w:r>
        <w:rPr>
          <w:sz w:val="24"/>
        </w:rPr>
        <w:t>(missing)</w:t>
      </w:r>
    </w:p>
    <w:p>
      <w:r>
        <w:rPr>
          <w:i/>
          <w:color w:val="B86000"/>
          <w:sz w:val="20"/>
        </w:rPr>
        <w:t>⚠️  Focus keyword missing from H1. Reword gently so the keyword appears naturally.</w:t>
      </w:r>
    </w:p>
    <w:p>
      <w:r>
        <w:br w:type="page"/>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