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56"/>
        </w:rPr>
        <w:t>Rank Math SEO Snippets</w:t>
      </w:r>
    </w:p>
    <w:p>
      <w:r>
        <w:rPr>
          <w:rFonts w:ascii="Calibri" w:hAnsi="Calibri"/>
          <w:color w:val="6B6B6B"/>
          <w:sz w:val="28"/>
        </w:rPr>
        <w:t>Jonathan Sweat</w:t>
      </w:r>
    </w:p>
    <w:p/>
    <w:p>
      <w:r>
        <w:rPr>
          <w:sz w:val="22"/>
        </w:rPr>
        <w:t>This document contains the Rank Math SEO settings for every page on Jonathan Sweat's website. For each page you'll find the focus keyword, the page URL (permalink), the current title tag, the current meta description, and the current H1 from the page mockup.</w:t>
        <w:br/>
        <w:br/>
      </w:r>
    </w:p>
    <w:p>
      <w:r>
        <w:rPr>
          <w:b/>
          <w:sz w:val="24"/>
        </w:rPr>
        <w:t>How to use this document</w:t>
        <w:br/>
      </w:r>
      <w:r>
        <w:rPr>
          <w:sz w:val="22"/>
        </w:rPr>
        <w:t>1. For each page, open the page in WordPress and find the Rank Math box.</w:t>
        <w:br/>
        <w:t>2. Update the title and meta description so the focus keyword appears naturally. The current values are shown below as a starting point.</w:t>
        <w:br/>
        <w:t>3. Check the H1 on the page. If the focus keyword isn't already in it, gently rework the H1 so it reads naturally and includes the keyword.</w:t>
        <w:br/>
        <w:t>4. Review the page's body copy. Aim for the focus keyword to appear naturally 2 to 4 times in the visible content. Don't force it.</w:t>
        <w:br/>
      </w:r>
    </w:p>
    <w:p/>
    <w:p>
      <w:r>
        <w:rPr>
          <w:b/>
          <w:sz w:val="24"/>
        </w:rPr>
        <w:t>Writing rules</w:t>
        <w:br/>
      </w:r>
      <w:r>
        <w:rPr>
          <w:sz w:val="22"/>
        </w:rPr>
        <w:t>·  No em dashes anywhere. Use commas, periods, or middle dots.</w:t>
        <w:br/>
        <w:t>·  No AI-sounding phrases ("dream home awaits", "navigate the market", "trusted partner").</w:t>
        <w:br/>
        <w:t>·  Be specific. Use actual place names, neighborhoods, and details where they fit.</w:t>
        <w:br/>
        <w:t>·  Don't fabricate testimonials, awards, or stats. If something is missing, leave it as a placeholder and flag it.</w:t>
        <w:br/>
      </w:r>
    </w:p>
    <w:p>
      <w:r>
        <w:br w:type="page"/>
      </w:r>
    </w:p>
    <w:p>
      <w:r>
        <w:rPr>
          <w:rFonts w:ascii="Calibri" w:hAnsi="Calibri"/>
          <w:b/>
          <w:color w:val="1E3A5F"/>
          <w:sz w:val="40"/>
        </w:rPr>
        <w:t>01  ·  `mortgage lender near me`</w:t>
      </w:r>
    </w:p>
    <w:p>
      <w:r>
        <w:rPr>
          <w:b/>
          <w:color w:val="C89F5C"/>
          <w:sz w:val="20"/>
        </w:rPr>
        <w:t>FOCUS KEYWORD</w:t>
        <w:br/>
      </w:r>
      <w:r>
        <w:rPr>
          <w:rFonts w:ascii="Calibri" w:hAnsi="Calibri"/>
          <w:sz w:val="28"/>
        </w:rPr>
        <w:t>27,100/mo</w:t>
      </w:r>
    </w:p>
    <w:p>
      <w:r>
        <w:rPr>
          <w:b/>
          <w:color w:val="C89F5C"/>
          <w:sz w:val="20"/>
        </w:rPr>
        <w:t>PERMALINK</w:t>
        <w:br/>
      </w:r>
      <w:r>
        <w:rPr>
          <w:rFonts w:ascii="Consolas" w:hAnsi="Consolas"/>
          <w:sz w:val="24"/>
        </w:rPr>
        <w:t>/</w:t>
      </w:r>
    </w:p>
    <w:p/>
    <w:p>
      <w:r>
        <w:rPr>
          <w:b/>
          <w:color w:val="C89F5C"/>
          <w:sz w:val="20"/>
        </w:rPr>
        <w:t>CURRENT TITLE TAG</w:t>
      </w:r>
    </w:p>
    <w:p>
      <w:r>
        <w:rPr>
          <w:sz w:val="24"/>
        </w:rPr>
        <w:t>Mortgage Lender Near Me | Roanoke VA + Lakeland FL | Jonathan Sweat</w:t>
      </w:r>
    </w:p>
    <w:p>
      <w:r>
        <w:rPr>
          <w:i/>
          <w:color w:val="B86000"/>
          <w:sz w:val="20"/>
        </w:rPr>
        <w:t>⚠️  Focus keyword missing. Rewrite so the keyword appears naturally, ideally near the front.</w:t>
      </w:r>
    </w:p>
    <w:p/>
    <w:p>
      <w:r>
        <w:rPr>
          <w:b/>
          <w:color w:val="C89F5C"/>
          <w:sz w:val="20"/>
        </w:rPr>
        <w:t>CURRENT META DESCRIPTION</w:t>
      </w:r>
    </w:p>
    <w:p>
      <w:r>
        <w:rPr>
          <w:sz w:val="24"/>
        </w:rPr>
        <w:t>Looking for a mortgage lender near you? 21 years guiding Virginia and Florida families home. Fully underwritten pre-approvals Realtors trust. NMLS #308553.</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02  ·  `jonathan sweat`</w:t>
      </w:r>
    </w:p>
    <w:p>
      <w:r>
        <w:rPr>
          <w:b/>
          <w:color w:val="C89F5C"/>
          <w:sz w:val="20"/>
        </w:rPr>
        <w:t>FOCUS KEYWORD</w:t>
        <w:br/>
      </w:r>
      <w:r>
        <w:rPr>
          <w:rFonts w:ascii="Calibri" w:hAnsi="Calibri"/>
          <w:sz w:val="28"/>
        </w:rPr>
        <w:t>70/mo</w:t>
      </w:r>
    </w:p>
    <w:p>
      <w:r>
        <w:rPr>
          <w:b/>
          <w:color w:val="C89F5C"/>
          <w:sz w:val="20"/>
        </w:rPr>
        <w:t>PERMALINK</w:t>
        <w:br/>
      </w:r>
      <w:r>
        <w:rPr>
          <w:rFonts w:ascii="Consolas" w:hAnsi="Consolas"/>
          <w:sz w:val="24"/>
        </w:rPr>
        <w:t>/about/</w:t>
      </w:r>
    </w:p>
    <w:p/>
    <w:p>
      <w:r>
        <w:rPr>
          <w:b/>
          <w:color w:val="C89F5C"/>
          <w:sz w:val="20"/>
        </w:rPr>
        <w:t>CURRENT TITLE TAG</w:t>
      </w:r>
    </w:p>
    <w:p>
      <w:r>
        <w:rPr>
          <w:sz w:val="24"/>
        </w:rPr>
        <w:t>Jonathan Sweat | Top Loan Officer Roanoke VA | The Legacy Team</w:t>
      </w:r>
    </w:p>
    <w:p>
      <w:r>
        <w:rPr>
          <w:i/>
          <w:color w:val="B86000"/>
          <w:sz w:val="20"/>
        </w:rPr>
        <w:t>⚠️  Focus keyword missing. Rewrite so the keyword appears naturally, ideally near the front.</w:t>
      </w:r>
    </w:p>
    <w:p/>
    <w:p>
      <w:r>
        <w:rPr>
          <w:b/>
          <w:color w:val="C89F5C"/>
          <w:sz w:val="20"/>
        </w:rPr>
        <w:t>CURRENT META DESCRIPTION</w:t>
      </w:r>
    </w:p>
    <w:p>
      <w:r>
        <w:rPr>
          <w:sz w:val="24"/>
        </w:rPr>
        <w:t>Meet Jonathan Sweat: Branch Manager at Integrity Home Mortgage, Best of Roanoke 2023, 21 years and #1 originator in market across Virginia and Florida.</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03  ·  `va loans`</w:t>
      </w:r>
    </w:p>
    <w:p>
      <w:r>
        <w:rPr>
          <w:b/>
          <w:color w:val="C89F5C"/>
          <w:sz w:val="20"/>
        </w:rPr>
        <w:t>FOCUS KEYWORD</w:t>
        <w:br/>
      </w:r>
      <w:r>
        <w:rPr>
          <w:rFonts w:ascii="Calibri" w:hAnsi="Calibri"/>
          <w:sz w:val="28"/>
        </w:rPr>
        <w:t>40,500/mo</w:t>
      </w:r>
    </w:p>
    <w:p>
      <w:r>
        <w:rPr>
          <w:b/>
          <w:color w:val="C89F5C"/>
          <w:sz w:val="20"/>
        </w:rPr>
        <w:t>PERMALINK</w:t>
        <w:br/>
      </w:r>
      <w:r>
        <w:rPr>
          <w:rFonts w:ascii="Consolas" w:hAnsi="Consolas"/>
          <w:sz w:val="24"/>
        </w:rPr>
        <w:t>/loan-programs/</w:t>
      </w:r>
    </w:p>
    <w:p/>
    <w:p>
      <w:r>
        <w:rPr>
          <w:b/>
          <w:color w:val="C89F5C"/>
          <w:sz w:val="20"/>
        </w:rPr>
        <w:t>CURRENT TITLE TAG</w:t>
      </w:r>
    </w:p>
    <w:p>
      <w:r>
        <w:rPr>
          <w:sz w:val="24"/>
        </w:rPr>
        <w:t>VA Loans, FHA, USDA, Jumbo &amp; More | Mortgage Programs | Jonathan Sweat</w:t>
      </w:r>
    </w:p>
    <w:p>
      <w:r>
        <w:rPr>
          <w:i/>
          <w:color w:val="B86000"/>
          <w:sz w:val="20"/>
        </w:rPr>
        <w:t>⚠️  Focus keyword missing. Rewrite so the keyword appears naturally, ideally near the front.</w:t>
      </w:r>
    </w:p>
    <w:p/>
    <w:p>
      <w:r>
        <w:rPr>
          <w:b/>
          <w:color w:val="C89F5C"/>
          <w:sz w:val="20"/>
        </w:rPr>
        <w:t>CURRENT META DESCRIPTION</w:t>
      </w:r>
    </w:p>
    <w:p>
      <w:r>
        <w:rPr>
          <w:sz w:val="24"/>
        </w:rPr>
        <w:t>VA loans, FHA, USDA, jumbo, conventional, construction-to-perm, bridge, and refinance. The mortgage programs we close week in, week out across Virginia and Florida.</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04  ·  `pre approval vs pre qualification`</w:t>
      </w:r>
    </w:p>
    <w:p>
      <w:r>
        <w:rPr>
          <w:b/>
          <w:color w:val="C89F5C"/>
          <w:sz w:val="20"/>
        </w:rPr>
        <w:t>FOCUS KEYWORD</w:t>
        <w:br/>
      </w:r>
      <w:r>
        <w:rPr>
          <w:rFonts w:ascii="Calibri" w:hAnsi="Calibri"/>
          <w:sz w:val="28"/>
        </w:rPr>
        <w:t>8,100/mo</w:t>
      </w:r>
    </w:p>
    <w:p>
      <w:r>
        <w:rPr>
          <w:b/>
          <w:color w:val="C89F5C"/>
          <w:sz w:val="20"/>
        </w:rPr>
        <w:t>PERMALINK</w:t>
        <w:br/>
      </w:r>
      <w:r>
        <w:rPr>
          <w:rFonts w:ascii="Consolas" w:hAnsi="Consolas"/>
          <w:sz w:val="24"/>
        </w:rPr>
        <w:t>/pre-approval-difference/</w:t>
      </w:r>
    </w:p>
    <w:p/>
    <w:p>
      <w:r>
        <w:rPr>
          <w:b/>
          <w:color w:val="C89F5C"/>
          <w:sz w:val="20"/>
        </w:rPr>
        <w:t>CURRENT TITLE TAG</w:t>
      </w:r>
    </w:p>
    <w:p>
      <w:r>
        <w:rPr>
          <w:sz w:val="24"/>
        </w:rPr>
        <w:t>Pre-Approval vs Pre-Qualification | What Realtors Trust | Jonathan Sweat</w:t>
      </w:r>
    </w:p>
    <w:p>
      <w:r>
        <w:rPr>
          <w:i/>
          <w:color w:val="B86000"/>
          <w:sz w:val="20"/>
        </w:rPr>
        <w:t>⚠️  Focus keyword missing. Rewrite so the keyword appears naturally, ideally near the front.</w:t>
      </w:r>
    </w:p>
    <w:p/>
    <w:p>
      <w:r>
        <w:rPr>
          <w:b/>
          <w:color w:val="C89F5C"/>
          <w:sz w:val="20"/>
        </w:rPr>
        <w:t>CURRENT META DESCRIPTION</w:t>
      </w:r>
    </w:p>
    <w:p>
      <w:r>
        <w:rPr>
          <w:sz w:val="24"/>
        </w:rPr>
        <w:t>Pre-approval vs pre-qualification: most lenders run a credit pull and call it a pre-qual. We fully underwrite your file before you offer. Why Realtors trust the difference.</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05  ·  `apply for mortgage`</w:t>
      </w:r>
    </w:p>
    <w:p>
      <w:r>
        <w:rPr>
          <w:b/>
          <w:color w:val="C89F5C"/>
          <w:sz w:val="20"/>
        </w:rPr>
        <w:t>FOCUS KEYWORD</w:t>
        <w:br/>
      </w:r>
      <w:r>
        <w:rPr>
          <w:rFonts w:ascii="Calibri" w:hAnsi="Calibri"/>
          <w:sz w:val="28"/>
        </w:rPr>
        <w:t>5,400/mo</w:t>
      </w:r>
    </w:p>
    <w:p>
      <w:r>
        <w:rPr>
          <w:b/>
          <w:color w:val="C89F5C"/>
          <w:sz w:val="20"/>
        </w:rPr>
        <w:t>PERMALINK</w:t>
        <w:br/>
      </w:r>
      <w:r>
        <w:rPr>
          <w:rFonts w:ascii="Consolas" w:hAnsi="Consolas"/>
          <w:sz w:val="24"/>
        </w:rPr>
        <w:t>/apply/</w:t>
      </w:r>
    </w:p>
    <w:p/>
    <w:p>
      <w:r>
        <w:rPr>
          <w:b/>
          <w:color w:val="C89F5C"/>
          <w:sz w:val="20"/>
        </w:rPr>
        <w:t>CURRENT TITLE TAG</w:t>
      </w:r>
    </w:p>
    <w:p>
      <w:r>
        <w:rPr>
          <w:sz w:val="24"/>
        </w:rPr>
        <w:t>Apply for a Mortgage in Roanoke or Lakeland | Get Pre-Approved | Jonathan Sweat</w:t>
      </w:r>
    </w:p>
    <w:p>
      <w:r>
        <w:rPr>
          <w:i/>
          <w:color w:val="B86000"/>
          <w:sz w:val="20"/>
        </w:rPr>
        <w:t>⚠️  Focus keyword missing. Rewrite so the keyword appears naturally, ideally near the front.</w:t>
      </w:r>
    </w:p>
    <w:p/>
    <w:p>
      <w:r>
        <w:rPr>
          <w:b/>
          <w:color w:val="C89F5C"/>
          <w:sz w:val="20"/>
        </w:rPr>
        <w:t>CURRENT META DESCRIPTION</w:t>
      </w:r>
    </w:p>
    <w:p>
      <w:r>
        <w:rPr>
          <w:sz w:val="24"/>
        </w:rPr>
        <w:t>Apply for a mortgage in 15 minutes. Documents you'll need, what to expect, full underwrite before you offer. Roanoke VA + Lakeland FL.</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06  ·  `jonathan sweat reviews`</w:t>
      </w:r>
    </w:p>
    <w:p>
      <w:r>
        <w:rPr>
          <w:b/>
          <w:color w:val="C89F5C"/>
          <w:sz w:val="20"/>
        </w:rPr>
        <w:t>FOCUS KEYWORD</w:t>
        <w:br/>
      </w:r>
      <w:r>
        <w:rPr>
          <w:rFonts w:ascii="Calibri" w:hAnsi="Calibri"/>
          <w:sz w:val="28"/>
        </w:rPr>
        <w:t>0/mo</w:t>
      </w:r>
    </w:p>
    <w:p>
      <w:r>
        <w:rPr>
          <w:b/>
          <w:color w:val="C89F5C"/>
          <w:sz w:val="20"/>
        </w:rPr>
        <w:t>PERMALINK</w:t>
        <w:br/>
      </w:r>
      <w:r>
        <w:rPr>
          <w:rFonts w:ascii="Consolas" w:hAnsi="Consolas"/>
          <w:sz w:val="24"/>
        </w:rPr>
        <w:t>/testimonials/</w:t>
      </w:r>
    </w:p>
    <w:p/>
    <w:p>
      <w:r>
        <w:rPr>
          <w:b/>
          <w:color w:val="C89F5C"/>
          <w:sz w:val="20"/>
        </w:rPr>
        <w:t>CURRENT TITLE TAG</w:t>
      </w:r>
    </w:p>
    <w:p>
      <w:r>
        <w:rPr>
          <w:sz w:val="24"/>
        </w:rPr>
        <w:t>Reviews | Jonathan Sweat &amp; The Legacy Team Mortgage</w:t>
      </w:r>
    </w:p>
    <w:p>
      <w:r>
        <w:rPr>
          <w:i/>
          <w:color w:val="B86000"/>
          <w:sz w:val="20"/>
        </w:rPr>
        <w:t>⚠️  Focus keyword missing. Rewrite so the keyword appears naturally, ideally near the front.</w:t>
      </w:r>
    </w:p>
    <w:p/>
    <w:p>
      <w:r>
        <w:rPr>
          <w:b/>
          <w:color w:val="C89F5C"/>
          <w:sz w:val="20"/>
        </w:rPr>
        <w:t>CURRENT META DESCRIPTION</w:t>
      </w:r>
    </w:p>
    <w:p>
      <w:r>
        <w:rPr>
          <w:sz w:val="24"/>
        </w:rPr>
        <w:t>Five-star reviews from Roanoke Valley homebuyers and homeowners across Virginia and Florida. Read what working with Jonathan Sweat and The Legacy Team really feels like.</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07  ·  `mortgage coaching`</w:t>
      </w:r>
    </w:p>
    <w:p>
      <w:r>
        <w:rPr>
          <w:b/>
          <w:color w:val="C89F5C"/>
          <w:sz w:val="20"/>
        </w:rPr>
        <w:t>FOCUS KEYWORD</w:t>
        <w:br/>
      </w:r>
      <w:r>
        <w:rPr>
          <w:rFonts w:ascii="Calibri" w:hAnsi="Calibri"/>
          <w:sz w:val="28"/>
        </w:rPr>
        <w:t>2,400/mo</w:t>
      </w:r>
    </w:p>
    <w:p>
      <w:r>
        <w:rPr>
          <w:b/>
          <w:color w:val="C89F5C"/>
          <w:sz w:val="20"/>
        </w:rPr>
        <w:t>PERMALINK</w:t>
        <w:br/>
      </w:r>
      <w:r>
        <w:rPr>
          <w:rFonts w:ascii="Consolas" w:hAnsi="Consolas"/>
          <w:sz w:val="24"/>
        </w:rPr>
        <w:t>/for-realtors/</w:t>
      </w:r>
    </w:p>
    <w:p/>
    <w:p>
      <w:r>
        <w:rPr>
          <w:b/>
          <w:color w:val="C89F5C"/>
          <w:sz w:val="20"/>
        </w:rPr>
        <w:t>CURRENT TITLE TAG</w:t>
      </w:r>
    </w:p>
    <w:p>
      <w:r>
        <w:rPr>
          <w:sz w:val="24"/>
        </w:rPr>
        <w:t>Preferred Lender for Realtors | Roanoke + Tampa | Jonathan Sweat</w:t>
      </w:r>
    </w:p>
    <w:p>
      <w:r>
        <w:rPr>
          <w:i/>
          <w:color w:val="B86000"/>
          <w:sz w:val="20"/>
        </w:rPr>
        <w:t>⚠️  Focus keyword missing. Rewrite so the keyword appears naturally, ideally near the front.</w:t>
      </w:r>
    </w:p>
    <w:p/>
    <w:p>
      <w:r>
        <w:rPr>
          <w:b/>
          <w:color w:val="C89F5C"/>
          <w:sz w:val="20"/>
        </w:rPr>
        <w:t>CURRENT META DESCRIPTION</w:t>
      </w:r>
    </w:p>
    <w:p>
      <w:r>
        <w:rPr>
          <w:sz w:val="24"/>
        </w:rPr>
        <w:t>The preferred lender Realtors in Roanoke Valley and Tampa Bay refer their buyers to. Fully underwritten pre-approvals. Direct team access. The letter that holds at closing.</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08  ·  `first time home buyer virginia`</w:t>
      </w:r>
    </w:p>
    <w:p>
      <w:r>
        <w:rPr>
          <w:b/>
          <w:color w:val="C89F5C"/>
          <w:sz w:val="20"/>
        </w:rPr>
        <w:t>FOCUS KEYWORD</w:t>
        <w:br/>
      </w:r>
      <w:r>
        <w:rPr>
          <w:rFonts w:ascii="Calibri" w:hAnsi="Calibri"/>
          <w:sz w:val="28"/>
        </w:rPr>
        <w:t>2,900/mo</w:t>
      </w:r>
    </w:p>
    <w:p>
      <w:r>
        <w:rPr>
          <w:b/>
          <w:color w:val="C89F5C"/>
          <w:sz w:val="20"/>
        </w:rPr>
        <w:t>PERMALINK</w:t>
        <w:br/>
      </w:r>
      <w:r>
        <w:rPr>
          <w:rFonts w:ascii="Consolas" w:hAnsi="Consolas"/>
          <w:sz w:val="24"/>
        </w:rPr>
        <w:t>/faq-contact/</w:t>
      </w:r>
    </w:p>
    <w:p/>
    <w:p>
      <w:r>
        <w:rPr>
          <w:b/>
          <w:color w:val="C89F5C"/>
          <w:sz w:val="20"/>
        </w:rPr>
        <w:t>CURRENT TITLE TAG</w:t>
      </w:r>
    </w:p>
    <w:p>
      <w:r>
        <w:rPr>
          <w:sz w:val="24"/>
        </w:rPr>
        <w:t>Mortgage FAQ + Contact | First-Time Home Buyer Virginia | Jonathan Sweat</w:t>
      </w:r>
    </w:p>
    <w:p>
      <w:r>
        <w:rPr>
          <w:i/>
          <w:color w:val="B86000"/>
          <w:sz w:val="20"/>
        </w:rPr>
        <w:t>⚠️  Focus keyword missing. Rewrite so the keyword appears naturally, ideally near the front.</w:t>
      </w:r>
    </w:p>
    <w:p/>
    <w:p>
      <w:r>
        <w:rPr>
          <w:b/>
          <w:color w:val="C89F5C"/>
          <w:sz w:val="20"/>
        </w:rPr>
        <w:t>CURRENT META DESCRIPTION</w:t>
      </w:r>
    </w:p>
    <w:p>
      <w:r>
        <w:rPr>
          <w:sz w:val="24"/>
        </w:rPr>
        <w:t>First-time home buyer in Virginia or Florida? Mortgage FAQ, calculators, and contact for Jonathan Sweat in Roanoke or Lakeland. NMLS #308553.</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