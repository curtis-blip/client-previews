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56"/>
        </w:rPr>
        <w:t>Rank Math SEO Snippets</w:t>
      </w:r>
    </w:p>
    <w:p>
      <w:r>
        <w:rPr>
          <w:rFonts w:ascii="Calibri" w:hAnsi="Calibri"/>
          <w:color w:val="6B6B6B"/>
          <w:sz w:val="28"/>
        </w:rPr>
        <w:t>Dodee Hill</w:t>
      </w:r>
    </w:p>
    <w:p/>
    <w:p>
      <w:r>
        <w:rPr>
          <w:sz w:val="22"/>
        </w:rPr>
        <w:t>This document contains the Rank Math SEO settings for every page on Dodee Hill's website. For each page you'll find the focus keyword, the page URL (permalink), the current title tag, the current meta description, and the current H1 from the page mockup.</w:t>
        <w:br/>
        <w:br/>
      </w:r>
    </w:p>
    <w:p>
      <w:r>
        <w:rPr>
          <w:b/>
          <w:sz w:val="24"/>
        </w:rPr>
        <w:t>How to use this document</w:t>
        <w:br/>
      </w:r>
      <w:r>
        <w:rPr>
          <w:sz w:val="22"/>
        </w:rPr>
        <w:t>1. For each page, open the page in WordPress and find the Rank Math box.</w:t>
        <w:br/>
        <w:t>2. Update the title and meta description so the focus keyword appears naturally. The current values are shown below as a starting point.</w:t>
        <w:br/>
        <w:t>3. Check the H1 on the page. If the focus keyword isn't already in it, gently rework the H1 so it reads naturally and includes the keyword.</w:t>
        <w:br/>
        <w:t>4. Review the page's body copy. Aim for the focus keyword to appear naturally 2 to 4 times in the visible content. Don't force it.</w:t>
        <w:br/>
      </w:r>
    </w:p>
    <w:p/>
    <w:p>
      <w:r>
        <w:rPr>
          <w:b/>
          <w:sz w:val="24"/>
        </w:rPr>
        <w:t>Writing rules</w:t>
        <w:br/>
      </w:r>
      <w:r>
        <w:rPr>
          <w:sz w:val="22"/>
        </w:rPr>
        <w:t>·  No em dashes anywhere. Use commas, periods, or middle dots.</w:t>
        <w:br/>
        <w:t>·  No AI-sounding phrases ("dream home awaits", "navigate the market", "trusted partner").</w:t>
        <w:br/>
        <w:t>·  Be specific. Use actual place names, neighborhoods, and details where they fit.</w:t>
        <w:br/>
        <w:t>·  Don't fabricate testimonials, awards, or stats. If something is missing, leave it as a placeholder and flag it.</w:t>
        <w:br/>
      </w:r>
    </w:p>
    <w:p>
      <w:r>
        <w:br w:type="page"/>
      </w:r>
    </w:p>
    <w:p>
      <w:r>
        <w:rPr>
          <w:rFonts w:ascii="Calibri" w:hAnsi="Calibri"/>
          <w:b/>
          <w:color w:val="1E3A5F"/>
          <w:sz w:val="40"/>
        </w:rPr>
        <w:t>01  ·  Home</w:t>
      </w:r>
    </w:p>
    <w:p>
      <w:r>
        <w:rPr>
          <w:b/>
          <w:color w:val="C89F5C"/>
          <w:sz w:val="20"/>
        </w:rPr>
        <w:t>FOCUS KEYWORD</w:t>
        <w:br/>
      </w:r>
      <w:r>
        <w:rPr>
          <w:rFonts w:ascii="Calibri" w:hAnsi="Calibri"/>
          <w:sz w:val="28"/>
        </w:rPr>
        <w:t>corpus christi homes for sale</w:t>
      </w:r>
    </w:p>
    <w:p>
      <w:r>
        <w:rPr>
          <w:b/>
          <w:color w:val="C89F5C"/>
          <w:sz w:val="20"/>
        </w:rPr>
        <w:t>PERMALINK</w:t>
        <w:br/>
      </w:r>
      <w:r>
        <w:rPr>
          <w:rFonts w:ascii="Consolas" w:hAnsi="Consolas"/>
          <w:sz w:val="24"/>
        </w:rPr>
        <w:t>/</w:t>
      </w:r>
    </w:p>
    <w:p/>
    <w:p>
      <w:r>
        <w:rPr>
          <w:b/>
          <w:color w:val="C89F5C"/>
          <w:sz w:val="20"/>
        </w:rPr>
        <w:t>CURRENT TITLE TAG</w:t>
      </w:r>
    </w:p>
    <w:p>
      <w:r>
        <w:rPr>
          <w:sz w:val="24"/>
        </w:rPr>
        <w:t>Corpus Christi Homes for Sale · Dodee Hill, AARE Realtor</w:t>
      </w:r>
    </w:p>
    <w:p>
      <w:r>
        <w:rPr>
          <w:i/>
          <w:color w:val="4F8A10"/>
          <w:sz w:val="20"/>
        </w:rPr>
        <w:t>✓ Focus keyword present — keep, polish if needed.</w:t>
      </w:r>
    </w:p>
    <w:p/>
    <w:p>
      <w:r>
        <w:rPr>
          <w:b/>
          <w:color w:val="C89F5C"/>
          <w:sz w:val="20"/>
        </w:rPr>
        <w:t>CURRENT META DESCRIPTION</w:t>
      </w:r>
    </w:p>
    <w:p>
      <w:r>
        <w:rPr>
          <w:sz w:val="24"/>
        </w:rPr>
        <w:t>Corpus Christi homes for sale with Dodee Hill, the Southside Specialist at AARE. Buy, sell, or explore Coastal Bend communities.</w:t>
      </w:r>
    </w:p>
    <w:p>
      <w:r>
        <w:rPr>
          <w:i/>
          <w:color w:val="4F8A10"/>
          <w:sz w:val="20"/>
        </w:rPr>
        <w:t>✓ Focus keyword present — keep, polish if needed.</w:t>
      </w:r>
    </w:p>
    <w:p/>
    <w:p>
      <w:r>
        <w:rPr>
          <w:b/>
          <w:color w:val="C89F5C"/>
          <w:sz w:val="20"/>
        </w:rPr>
        <w:t>CURRENT H1</w:t>
      </w:r>
    </w:p>
    <w:p>
      <w:r>
        <w:rPr>
          <w:sz w:val="24"/>
        </w:rPr>
        <w:t>Corpus Christi homes for sale, with a guide who knows the Southside</w:t>
      </w:r>
    </w:p>
    <w:p>
      <w:r>
        <w:rPr>
          <w:i/>
          <w:color w:val="4F8A10"/>
          <w:sz w:val="20"/>
        </w:rPr>
        <w:t>✓ Focus keyword present in H1 — keep as is.</w:t>
      </w:r>
    </w:p>
    <w:p>
      <w:r>
        <w:br w:type="page"/>
      </w:r>
    </w:p>
    <w:p>
      <w:r>
        <w:rPr>
          <w:rFonts w:ascii="Calibri" w:hAnsi="Calibri"/>
          <w:b/>
          <w:color w:val="1E3A5F"/>
          <w:sz w:val="40"/>
        </w:rPr>
        <w:t>02  ·  About</w:t>
      </w:r>
    </w:p>
    <w:p>
      <w:r>
        <w:rPr>
          <w:b/>
          <w:color w:val="C89F5C"/>
          <w:sz w:val="20"/>
        </w:rPr>
        <w:t>FOCUS KEYWORD</w:t>
        <w:br/>
      </w:r>
      <w:r>
        <w:rPr>
          <w:rFonts w:ascii="Calibri" w:hAnsi="Calibri"/>
          <w:sz w:val="28"/>
        </w:rPr>
        <w:t>dodee hill realtor</w:t>
      </w:r>
    </w:p>
    <w:p>
      <w:r>
        <w:rPr>
          <w:b/>
          <w:color w:val="C89F5C"/>
          <w:sz w:val="20"/>
        </w:rPr>
        <w:t>PERMALINK</w:t>
        <w:br/>
      </w:r>
      <w:r>
        <w:rPr>
          <w:rFonts w:ascii="Consolas" w:hAnsi="Consolas"/>
          <w:sz w:val="24"/>
        </w:rPr>
        <w:t>/about/</w:t>
      </w:r>
    </w:p>
    <w:p/>
    <w:p>
      <w:r>
        <w:rPr>
          <w:b/>
          <w:color w:val="C89F5C"/>
          <w:sz w:val="20"/>
        </w:rPr>
        <w:t>CURRENT TITLE TAG</w:t>
      </w:r>
    </w:p>
    <w:p>
      <w:r>
        <w:rPr>
          <w:sz w:val="24"/>
        </w:rPr>
        <w:t>About Dodee Hill · Southside Specialist · Corpus Christi</w:t>
      </w:r>
    </w:p>
    <w:p>
      <w:r>
        <w:rPr>
          <w:i/>
          <w:color w:val="B86000"/>
          <w:sz w:val="20"/>
        </w:rPr>
        <w:t>⚠️  Focus keyword missing. Rewrite so the keyword appears naturally, ideally near the front.</w:t>
      </w:r>
    </w:p>
    <w:p/>
    <w:p>
      <w:r>
        <w:rPr>
          <w:b/>
          <w:color w:val="C89F5C"/>
          <w:sz w:val="20"/>
        </w:rPr>
        <w:t>CURRENT META DESCRIPTION</w:t>
      </w:r>
    </w:p>
    <w:p>
      <w:r>
        <w:rPr>
          <w:sz w:val="24"/>
        </w:rPr>
        <w:t>Meet Dodee Hill, Corpus Christi REALTOR® and Southside Specialist at AARE. Wyoming roots, Coastal Bend home since 2012.</w:t>
      </w:r>
    </w:p>
    <w:p>
      <w:r>
        <w:rPr>
          <w:i/>
          <w:color w:val="B86000"/>
          <w:sz w:val="20"/>
        </w:rPr>
        <w:t>⚠️  Focus keyword missing. Rewrite the description to include it naturally in the opening line.</w:t>
      </w:r>
    </w:p>
    <w:p/>
    <w:p>
      <w:r>
        <w:rPr>
          <w:b/>
          <w:color w:val="C89F5C"/>
          <w:sz w:val="20"/>
        </w:rPr>
        <w:t>CURRENT H1</w:t>
      </w:r>
    </w:p>
    <w:p>
      <w:r>
        <w:rPr>
          <w:sz w:val="24"/>
        </w:rPr>
        <w:t>Meet Dodee Hill, the Southside Specialist.</w:t>
      </w:r>
    </w:p>
    <w:p>
      <w:r>
        <w:rPr>
          <w:i/>
          <w:color w:val="B86000"/>
          <w:sz w:val="20"/>
        </w:rPr>
        <w:t>⚠️  Focus keyword missing from H1. Reword gently so the keyword appears naturally.</w:t>
      </w:r>
    </w:p>
    <w:p>
      <w:r>
        <w:br w:type="page"/>
      </w:r>
    </w:p>
    <w:p>
      <w:r>
        <w:rPr>
          <w:rFonts w:ascii="Calibri" w:hAnsi="Calibri"/>
          <w:b/>
          <w:color w:val="1E3A5F"/>
          <w:sz w:val="40"/>
        </w:rPr>
        <w:t>03  ·  Communities</w:t>
      </w:r>
    </w:p>
    <w:p>
      <w:r>
        <w:rPr>
          <w:b/>
          <w:color w:val="C89F5C"/>
          <w:sz w:val="20"/>
        </w:rPr>
        <w:t>FOCUS KEYWORD</w:t>
        <w:br/>
      </w:r>
      <w:r>
        <w:rPr>
          <w:rFonts w:ascii="Calibri" w:hAnsi="Calibri"/>
          <w:sz w:val="28"/>
        </w:rPr>
        <w:t>corpus christi neighborhoods</w:t>
      </w:r>
    </w:p>
    <w:p>
      <w:r>
        <w:rPr>
          <w:b/>
          <w:color w:val="C89F5C"/>
          <w:sz w:val="20"/>
        </w:rPr>
        <w:t>PERMALINK</w:t>
        <w:br/>
      </w:r>
      <w:r>
        <w:rPr>
          <w:rFonts w:ascii="Consolas" w:hAnsi="Consolas"/>
          <w:sz w:val="24"/>
        </w:rPr>
        <w:t>/communities/</w:t>
      </w:r>
    </w:p>
    <w:p/>
    <w:p>
      <w:r>
        <w:rPr>
          <w:b/>
          <w:color w:val="C89F5C"/>
          <w:sz w:val="20"/>
        </w:rPr>
        <w:t>CURRENT TITLE TAG</w:t>
      </w:r>
    </w:p>
    <w:p>
      <w:r>
        <w:rPr>
          <w:sz w:val="24"/>
        </w:rPr>
        <w:t>Corpus Christi Neighborhoods · Coastal Bend · Dodee Hill</w:t>
      </w:r>
    </w:p>
    <w:p>
      <w:r>
        <w:rPr>
          <w:i/>
          <w:color w:val="4F8A10"/>
          <w:sz w:val="20"/>
        </w:rPr>
        <w:t>✓ Focus keyword present — keep, polish if needed.</w:t>
      </w:r>
    </w:p>
    <w:p/>
    <w:p>
      <w:r>
        <w:rPr>
          <w:b/>
          <w:color w:val="C89F5C"/>
          <w:sz w:val="20"/>
        </w:rPr>
        <w:t>CURRENT META DESCRIPTION</w:t>
      </w:r>
    </w:p>
    <w:p>
      <w:r>
        <w:rPr>
          <w:sz w:val="24"/>
        </w:rPr>
        <w:t>Corpus Christi, Padre Island, Port Aransas, Rockport, Flour Bluff, Kings Crossing, Portland, Kingsville. 10 Coastal Bend communities.</w:t>
      </w:r>
    </w:p>
    <w:p>
      <w:r>
        <w:rPr>
          <w:i/>
          <w:color w:val="B86000"/>
          <w:sz w:val="20"/>
        </w:rPr>
        <w:t>⚠️  Focus keyword missing. Rewrite the description to include it naturally in the opening line.</w:t>
      </w:r>
    </w:p>
    <w:p/>
    <w:p>
      <w:r>
        <w:rPr>
          <w:b/>
          <w:color w:val="C89F5C"/>
          <w:sz w:val="20"/>
        </w:rPr>
        <w:t>CURRENT H1</w:t>
      </w:r>
    </w:p>
    <w:p>
      <w:r>
        <w:rPr>
          <w:sz w:val="24"/>
        </w:rPr>
        <w:t>Corpus Christi neighborhoods, from the Southside to the Coastal Bend.</w:t>
      </w:r>
    </w:p>
    <w:p>
      <w:r>
        <w:rPr>
          <w:i/>
          <w:color w:val="4F8A10"/>
          <w:sz w:val="20"/>
        </w:rPr>
        <w:t>✓ Focus keyword present in H1 — keep as is.</w:t>
      </w:r>
    </w:p>
    <w:p>
      <w:r>
        <w:br w:type="page"/>
      </w:r>
    </w:p>
    <w:p>
      <w:r>
        <w:rPr>
          <w:rFonts w:ascii="Calibri" w:hAnsi="Calibri"/>
          <w:b/>
          <w:color w:val="1E3A5F"/>
          <w:sz w:val="40"/>
        </w:rPr>
        <w:t>04  ·  Buyer's Guide</w:t>
      </w:r>
    </w:p>
    <w:p>
      <w:r>
        <w:rPr>
          <w:b/>
          <w:color w:val="C89F5C"/>
          <w:sz w:val="20"/>
        </w:rPr>
        <w:t>FOCUS KEYWORD</w:t>
        <w:br/>
      </w:r>
      <w:r>
        <w:rPr>
          <w:rFonts w:ascii="Calibri" w:hAnsi="Calibri"/>
          <w:sz w:val="28"/>
        </w:rPr>
        <w:t>first time home buyer texas</w:t>
      </w:r>
    </w:p>
    <w:p>
      <w:r>
        <w:rPr>
          <w:b/>
          <w:color w:val="C89F5C"/>
          <w:sz w:val="20"/>
        </w:rPr>
        <w:t>PERMALINK</w:t>
        <w:br/>
      </w:r>
      <w:r>
        <w:rPr>
          <w:rFonts w:ascii="Consolas" w:hAnsi="Consolas"/>
          <w:sz w:val="24"/>
        </w:rPr>
        <w:t>/buyers-guide/</w:t>
      </w:r>
    </w:p>
    <w:p/>
    <w:p>
      <w:r>
        <w:rPr>
          <w:b/>
          <w:color w:val="C89F5C"/>
          <w:sz w:val="20"/>
        </w:rPr>
        <w:t>CURRENT TITLE TAG</w:t>
      </w:r>
    </w:p>
    <w:p>
      <w:r>
        <w:rPr>
          <w:sz w:val="24"/>
        </w:rPr>
        <w:t>First Time Home Buyer Texas · Coastal Bend Guide</w:t>
      </w:r>
    </w:p>
    <w:p>
      <w:r>
        <w:rPr>
          <w:i/>
          <w:color w:val="4F8A10"/>
          <w:sz w:val="20"/>
        </w:rPr>
        <w:t>✓ Focus keyword present — keep, polish if needed.</w:t>
      </w:r>
    </w:p>
    <w:p/>
    <w:p>
      <w:r>
        <w:rPr>
          <w:b/>
          <w:color w:val="C89F5C"/>
          <w:sz w:val="20"/>
        </w:rPr>
        <w:t>CURRENT META DESCRIPTION</w:t>
      </w:r>
    </w:p>
    <w:p>
      <w:r>
        <w:rPr>
          <w:sz w:val="24"/>
        </w:rPr>
        <w:t>First-time home buyer guide for Texas and the Coastal Bend. Pre-approval, offers, inspections, VA loans, and military relocation tips.</w:t>
      </w:r>
    </w:p>
    <w:p>
      <w:r>
        <w:rPr>
          <w:i/>
          <w:color w:val="B86000"/>
          <w:sz w:val="20"/>
        </w:rPr>
        <w:t>⚠️  Focus keyword missing. Rewrite the description to include it naturally in the opening line.</w:t>
      </w:r>
    </w:p>
    <w:p/>
    <w:p>
      <w:r>
        <w:rPr>
          <w:b/>
          <w:color w:val="C89F5C"/>
          <w:sz w:val="20"/>
        </w:rPr>
        <w:t>CURRENT H1</w:t>
      </w:r>
    </w:p>
    <w:p>
      <w:r>
        <w:rPr>
          <w:sz w:val="24"/>
        </w:rPr>
        <w:t>First-time home buyer in Texas, your steady hand on the Coastal Bend</w:t>
      </w:r>
    </w:p>
    <w:p>
      <w:r>
        <w:rPr>
          <w:i/>
          <w:color w:val="B86000"/>
          <w:sz w:val="20"/>
        </w:rPr>
        <w:t>⚠️  Focus keyword missing from H1. Reword gently so the keyword appears naturally.</w:t>
      </w:r>
    </w:p>
    <w:p>
      <w:r>
        <w:br w:type="page"/>
      </w:r>
    </w:p>
    <w:p>
      <w:r>
        <w:rPr>
          <w:rFonts w:ascii="Calibri" w:hAnsi="Calibri"/>
          <w:b/>
          <w:color w:val="1E3A5F"/>
          <w:sz w:val="40"/>
        </w:rPr>
        <w:t>05  ·  Seller's Guide</w:t>
      </w:r>
    </w:p>
    <w:p>
      <w:r>
        <w:rPr>
          <w:b/>
          <w:color w:val="C89F5C"/>
          <w:sz w:val="20"/>
        </w:rPr>
        <w:t>FOCUS KEYWORD</w:t>
        <w:br/>
      </w:r>
      <w:r>
        <w:rPr>
          <w:rFonts w:ascii="Calibri" w:hAnsi="Calibri"/>
          <w:sz w:val="28"/>
        </w:rPr>
        <w:t>how to sell my house</w:t>
      </w:r>
    </w:p>
    <w:p>
      <w:r>
        <w:rPr>
          <w:b/>
          <w:color w:val="C89F5C"/>
          <w:sz w:val="20"/>
        </w:rPr>
        <w:t>PERMALINK</w:t>
        <w:br/>
      </w:r>
      <w:r>
        <w:rPr>
          <w:rFonts w:ascii="Consolas" w:hAnsi="Consolas"/>
          <w:sz w:val="24"/>
        </w:rPr>
        <w:t>/sellers-guide/</w:t>
      </w:r>
    </w:p>
    <w:p/>
    <w:p>
      <w:r>
        <w:rPr>
          <w:b/>
          <w:color w:val="C89F5C"/>
          <w:sz w:val="20"/>
        </w:rPr>
        <w:t>CURRENT TITLE TAG</w:t>
      </w:r>
    </w:p>
    <w:p>
      <w:r>
        <w:rPr>
          <w:sz w:val="24"/>
        </w:rPr>
        <w:t>How to Sell My House in Corpus Christi · Guide</w:t>
      </w:r>
    </w:p>
    <w:p>
      <w:r>
        <w:rPr>
          <w:i/>
          <w:color w:val="4F8A10"/>
          <w:sz w:val="20"/>
        </w:rPr>
        <w:t>✓ Focus keyword present — keep, polish if needed.</w:t>
      </w:r>
    </w:p>
    <w:p/>
    <w:p>
      <w:r>
        <w:rPr>
          <w:b/>
          <w:color w:val="C89F5C"/>
          <w:sz w:val="20"/>
        </w:rPr>
        <w:t>CURRENT META DESCRIPTION</w:t>
      </w:r>
    </w:p>
    <w:p>
      <w:r>
        <w:rPr>
          <w:sz w:val="24"/>
        </w:rPr>
        <w:t>How to sell my house in Corpus Christi, the steady-hand way. Pricing, prep, marketing, negotiation, and closing for the Coastal Bend.</w:t>
      </w:r>
    </w:p>
    <w:p>
      <w:r>
        <w:rPr>
          <w:i/>
          <w:color w:val="4F8A10"/>
          <w:sz w:val="20"/>
        </w:rPr>
        <w:t>✓ Focus keyword present — keep, polish if needed.</w:t>
      </w:r>
    </w:p>
    <w:p/>
    <w:p>
      <w:r>
        <w:rPr>
          <w:b/>
          <w:color w:val="C89F5C"/>
          <w:sz w:val="20"/>
        </w:rPr>
        <w:t>CURRENT H1</w:t>
      </w:r>
    </w:p>
    <w:p>
      <w:r>
        <w:rPr>
          <w:sz w:val="24"/>
        </w:rPr>
        <w:t>How to sell my house in Corpus Christi, the steady-hand version</w:t>
      </w:r>
    </w:p>
    <w:p>
      <w:r>
        <w:rPr>
          <w:i/>
          <w:color w:val="4F8A10"/>
          <w:sz w:val="20"/>
        </w:rPr>
        <w:t>✓ Focus keyword present in H1 — keep as is.</w:t>
      </w:r>
    </w:p>
    <w:p>
      <w:r>
        <w:br w:type="page"/>
      </w:r>
    </w:p>
    <w:p>
      <w:r>
        <w:rPr>
          <w:rFonts w:ascii="Calibri" w:hAnsi="Calibri"/>
          <w:b/>
          <w:color w:val="1E3A5F"/>
          <w:sz w:val="40"/>
        </w:rPr>
        <w:t>06  ·  Services</w:t>
      </w:r>
    </w:p>
    <w:p>
      <w:r>
        <w:rPr>
          <w:b/>
          <w:color w:val="C89F5C"/>
          <w:sz w:val="20"/>
        </w:rPr>
        <w:t>FOCUS KEYWORD</w:t>
        <w:br/>
      </w:r>
      <w:r>
        <w:rPr>
          <w:rFonts w:ascii="Calibri" w:hAnsi="Calibri"/>
          <w:sz w:val="28"/>
        </w:rPr>
        <w:t>waterfront homes corpus christi</w:t>
      </w:r>
    </w:p>
    <w:p>
      <w:r>
        <w:rPr>
          <w:b/>
          <w:color w:val="C89F5C"/>
          <w:sz w:val="20"/>
        </w:rPr>
        <w:t>PERMALINK</w:t>
        <w:br/>
      </w:r>
      <w:r>
        <w:rPr>
          <w:rFonts w:ascii="Consolas" w:hAnsi="Consolas"/>
          <w:sz w:val="24"/>
        </w:rPr>
        <w:t>/services/</w:t>
      </w:r>
    </w:p>
    <w:p/>
    <w:p>
      <w:r>
        <w:rPr>
          <w:b/>
          <w:color w:val="C89F5C"/>
          <w:sz w:val="20"/>
        </w:rPr>
        <w:t>CURRENT TITLE TAG</w:t>
      </w:r>
    </w:p>
    <w:p>
      <w:r>
        <w:rPr>
          <w:sz w:val="24"/>
        </w:rPr>
        <w:t>Real Estate Services · Corpus Christi · Dodee Hill</w:t>
      </w:r>
    </w:p>
    <w:p>
      <w:r>
        <w:rPr>
          <w:i/>
          <w:color w:val="B86000"/>
          <w:sz w:val="20"/>
        </w:rPr>
        <w:t>⚠️  Focus keyword missing. Rewrite so the keyword appears naturally, ideally near the front.</w:t>
      </w:r>
    </w:p>
    <w:p/>
    <w:p>
      <w:r>
        <w:rPr>
          <w:b/>
          <w:color w:val="C89F5C"/>
          <w:sz w:val="20"/>
        </w:rPr>
        <w:t>CURRENT META DESCRIPTION</w:t>
      </w:r>
    </w:p>
    <w:p>
      <w:r>
        <w:rPr>
          <w:sz w:val="24"/>
        </w:rPr>
        <w:t>Buyer rep, listing, relocation, military PCS, coastal/island, investment. Six ways Dodee Hill works with Coastal Bend clients.</w:t>
      </w:r>
    </w:p>
    <w:p>
      <w:r>
        <w:rPr>
          <w:i/>
          <w:color w:val="B86000"/>
          <w:sz w:val="20"/>
        </w:rPr>
        <w:t>⚠️  Focus keyword missing. Rewrite the description to include it naturally in the opening line.</w:t>
      </w:r>
    </w:p>
    <w:p/>
    <w:p>
      <w:r>
        <w:rPr>
          <w:b/>
          <w:color w:val="C89F5C"/>
          <w:sz w:val="20"/>
        </w:rPr>
        <w:t>CURRENT H1</w:t>
      </w:r>
    </w:p>
    <w:p>
      <w:r>
        <w:rPr>
          <w:sz w:val="24"/>
        </w:rPr>
        <w:t>Waterfront homes, Southside specialty, military relocation, the Coastal Bend.</w:t>
      </w:r>
    </w:p>
    <w:p>
      <w:r>
        <w:rPr>
          <w:i/>
          <w:color w:val="B86000"/>
          <w:sz w:val="20"/>
        </w:rPr>
        <w:t>⚠️  Focus keyword missing from H1. Reword gently so the keyword appears naturally.</w:t>
      </w:r>
    </w:p>
    <w:p>
      <w:r>
        <w:br w:type="page"/>
      </w:r>
    </w:p>
    <w:p>
      <w:r>
        <w:rPr>
          <w:rFonts w:ascii="Calibri" w:hAnsi="Calibri"/>
          <w:b/>
          <w:color w:val="1E3A5F"/>
          <w:sz w:val="40"/>
        </w:rPr>
        <w:t>07  ·  Featured Listings</w:t>
      </w:r>
    </w:p>
    <w:p>
      <w:r>
        <w:rPr>
          <w:b/>
          <w:color w:val="C89F5C"/>
          <w:sz w:val="20"/>
        </w:rPr>
        <w:t>FOCUS KEYWORD</w:t>
        <w:br/>
      </w:r>
      <w:r>
        <w:rPr>
          <w:rFonts w:ascii="Calibri" w:hAnsi="Calibri"/>
          <w:sz w:val="28"/>
        </w:rPr>
        <w:t>houses for sale corpus christi tx</w:t>
      </w:r>
    </w:p>
    <w:p>
      <w:r>
        <w:rPr>
          <w:b/>
          <w:color w:val="C89F5C"/>
          <w:sz w:val="20"/>
        </w:rPr>
        <w:t>PERMALINK</w:t>
        <w:br/>
      </w:r>
      <w:r>
        <w:rPr>
          <w:rFonts w:ascii="Consolas" w:hAnsi="Consolas"/>
          <w:sz w:val="24"/>
        </w:rPr>
        <w:t>/featured-listings/</w:t>
      </w:r>
    </w:p>
    <w:p/>
    <w:p>
      <w:r>
        <w:rPr>
          <w:b/>
          <w:color w:val="C89F5C"/>
          <w:sz w:val="20"/>
        </w:rPr>
        <w:t>CURRENT TITLE TAG</w:t>
      </w:r>
    </w:p>
    <w:p>
      <w:r>
        <w:rPr>
          <w:sz w:val="24"/>
        </w:rPr>
        <w:t>Houses for Sale in Corpus Christi, TX · MLS Search</w:t>
      </w:r>
    </w:p>
    <w:p>
      <w:r>
        <w:rPr>
          <w:i/>
          <w:color w:val="B86000"/>
          <w:sz w:val="20"/>
        </w:rPr>
        <w:t>⚠️  Focus keyword missing. Rewrite so the keyword appears naturally, ideally near the front.</w:t>
      </w:r>
    </w:p>
    <w:p/>
    <w:p>
      <w:r>
        <w:rPr>
          <w:b/>
          <w:color w:val="C89F5C"/>
          <w:sz w:val="20"/>
        </w:rPr>
        <w:t>CURRENT META DESCRIPTION</w:t>
      </w:r>
    </w:p>
    <w:p>
      <w:r>
        <w:rPr>
          <w:sz w:val="24"/>
        </w:rPr>
        <w:t>Search live MLS listings for houses for sale in Corpus Christi, TX. Filter by price, beds, neighborhood, waterfront. Save searches.</w:t>
      </w:r>
    </w:p>
    <w:p>
      <w:r>
        <w:rPr>
          <w:i/>
          <w:color w:val="B86000"/>
          <w:sz w:val="20"/>
        </w:rPr>
        <w:t>⚠️  Focus keyword missing. Rewrite the description to include it naturally in the opening line.</w:t>
      </w:r>
    </w:p>
    <w:p/>
    <w:p>
      <w:r>
        <w:rPr>
          <w:b/>
          <w:color w:val="C89F5C"/>
          <w:sz w:val="20"/>
        </w:rPr>
        <w:t>CURRENT H1</w:t>
      </w:r>
    </w:p>
    <w:p>
      <w:r>
        <w:rPr>
          <w:sz w:val="24"/>
        </w:rPr>
        <w:t>Houses for sale in Corpus Christi, TX. Search the live MLS.</w:t>
      </w:r>
    </w:p>
    <w:p>
      <w:r>
        <w:rPr>
          <w:i/>
          <w:color w:val="B86000"/>
          <w:sz w:val="20"/>
        </w:rPr>
        <w:t>⚠️  Focus keyword missing from H1. Reword gently so the keyword appears naturally.</w:t>
      </w:r>
    </w:p>
    <w:p>
      <w:r>
        <w:br w:type="page"/>
      </w:r>
    </w:p>
    <w:p>
      <w:r>
        <w:rPr>
          <w:rFonts w:ascii="Calibri" w:hAnsi="Calibri"/>
          <w:b/>
          <w:color w:val="1E3A5F"/>
          <w:sz w:val="40"/>
        </w:rPr>
        <w:t>08  ·  Testimonials</w:t>
      </w:r>
    </w:p>
    <w:p>
      <w:r>
        <w:rPr>
          <w:b/>
          <w:color w:val="C89F5C"/>
          <w:sz w:val="20"/>
        </w:rPr>
        <w:t>FOCUS KEYWORD</w:t>
        <w:br/>
      </w:r>
      <w:r>
        <w:rPr>
          <w:rFonts w:ascii="Calibri" w:hAnsi="Calibri"/>
          <w:sz w:val="28"/>
        </w:rPr>
        <w:t>dodee hill reviews</w:t>
      </w:r>
    </w:p>
    <w:p>
      <w:r>
        <w:rPr>
          <w:b/>
          <w:color w:val="C89F5C"/>
          <w:sz w:val="20"/>
        </w:rPr>
        <w:t>SECONDARY KEYWORDS</w:t>
        <w:br/>
      </w:r>
      <w:r>
        <w:rPr>
          <w:rFonts w:ascii="Calibri" w:hAnsi="Calibri"/>
          <w:color w:val="404040"/>
          <w:sz w:val="22"/>
        </w:rPr>
        <w:t>aare reviews, corpus christi realtor reviews, southside specialist reviews</w:t>
      </w:r>
    </w:p>
    <w:p>
      <w:r>
        <w:rPr>
          <w:b/>
          <w:color w:val="C89F5C"/>
          <w:sz w:val="20"/>
        </w:rPr>
        <w:t>PERMALINK</w:t>
        <w:br/>
      </w:r>
      <w:r>
        <w:rPr>
          <w:rFonts w:ascii="Consolas" w:hAnsi="Consolas"/>
          <w:sz w:val="24"/>
        </w:rPr>
        <w:t>/testimonials/</w:t>
      </w:r>
    </w:p>
    <w:p/>
    <w:p>
      <w:r>
        <w:rPr>
          <w:b/>
          <w:color w:val="C89F5C"/>
          <w:sz w:val="20"/>
        </w:rPr>
        <w:t>CURRENT TITLE TAG</w:t>
      </w:r>
    </w:p>
    <w:p>
      <w:r>
        <w:rPr>
          <w:sz w:val="24"/>
        </w:rPr>
        <w:t>Dodee Hill Reviews · Corpus Christi Testimonials</w:t>
      </w:r>
    </w:p>
    <w:p>
      <w:r>
        <w:rPr>
          <w:i/>
          <w:color w:val="4F8A10"/>
          <w:sz w:val="20"/>
        </w:rPr>
        <w:t>✓ Focus keyword present — keep, polish if needed.</w:t>
      </w:r>
    </w:p>
    <w:p/>
    <w:p>
      <w:r>
        <w:rPr>
          <w:b/>
          <w:color w:val="C89F5C"/>
          <w:sz w:val="20"/>
        </w:rPr>
        <w:t>CURRENT META DESCRIPTION</w:t>
      </w:r>
    </w:p>
    <w:p>
      <w:r>
        <w:rPr>
          <w:sz w:val="24"/>
        </w:rPr>
        <w:t>What Dodee Hill's clients say across Corpus Christi, Padre Island, Rockport, and Port Aransas. Eight verbatim reviews.</w:t>
      </w:r>
    </w:p>
    <w:p>
      <w:r>
        <w:rPr>
          <w:i/>
          <w:color w:val="B86000"/>
          <w:sz w:val="20"/>
        </w:rPr>
        <w:t>⚠️  Focus keyword missing. Rewrite the description to include it naturally in the opening line.</w:t>
      </w:r>
    </w:p>
    <w:p/>
    <w:p>
      <w:r>
        <w:rPr>
          <w:b/>
          <w:color w:val="C89F5C"/>
          <w:sz w:val="20"/>
        </w:rPr>
        <w:t>CURRENT H1</w:t>
      </w:r>
    </w:p>
    <w:p>
      <w:r>
        <w:rPr>
          <w:sz w:val="24"/>
        </w:rPr>
        <w:t>What clients say about working with Dodee</w:t>
      </w:r>
    </w:p>
    <w:p>
      <w:r>
        <w:rPr>
          <w:i/>
          <w:color w:val="B86000"/>
          <w:sz w:val="20"/>
        </w:rPr>
        <w:t>⚠️  Focus keyword missing from H1. Reword gently so the keyword appears naturally.</w:t>
      </w:r>
    </w:p>
    <w:p>
      <w:r>
        <w:br w:type="page"/>
      </w:r>
    </w:p>
    <w:p>
      <w:r>
        <w:rPr>
          <w:rFonts w:ascii="Calibri" w:hAnsi="Calibri"/>
          <w:b/>
          <w:color w:val="1E3A5F"/>
          <w:sz w:val="40"/>
        </w:rPr>
        <w:t>09  ·  Contact</w:t>
      </w:r>
    </w:p>
    <w:p>
      <w:r>
        <w:rPr>
          <w:b/>
          <w:color w:val="C89F5C"/>
          <w:sz w:val="20"/>
        </w:rPr>
        <w:t>FOCUS KEYWORD</w:t>
        <w:br/>
      </w:r>
      <w:r>
        <w:rPr>
          <w:rFonts w:ascii="Calibri" w:hAnsi="Calibri"/>
          <w:sz w:val="28"/>
        </w:rPr>
        <w:t>dodee hill contact</w:t>
      </w:r>
    </w:p>
    <w:p>
      <w:r>
        <w:rPr>
          <w:b/>
          <w:color w:val="C89F5C"/>
          <w:sz w:val="20"/>
        </w:rPr>
        <w:t>SECONDARY KEYWORDS</w:t>
        <w:br/>
      </w:r>
      <w:r>
        <w:rPr>
          <w:rFonts w:ascii="Calibri" w:hAnsi="Calibri"/>
          <w:color w:val="404040"/>
          <w:sz w:val="22"/>
        </w:rPr>
        <w:t>contact dodee hill, corpus christi realtor phone number, aare corpus christi contact</w:t>
      </w:r>
    </w:p>
    <w:p>
      <w:r>
        <w:rPr>
          <w:b/>
          <w:color w:val="C89F5C"/>
          <w:sz w:val="20"/>
        </w:rPr>
        <w:t>PERMALINK</w:t>
        <w:br/>
      </w:r>
      <w:r>
        <w:rPr>
          <w:rFonts w:ascii="Consolas" w:hAnsi="Consolas"/>
          <w:sz w:val="24"/>
        </w:rPr>
        <w:t>/contact/</w:t>
      </w:r>
    </w:p>
    <w:p/>
    <w:p>
      <w:r>
        <w:rPr>
          <w:b/>
          <w:color w:val="C89F5C"/>
          <w:sz w:val="20"/>
        </w:rPr>
        <w:t>CURRENT TITLE TAG</w:t>
      </w:r>
    </w:p>
    <w:p>
      <w:r>
        <w:rPr>
          <w:sz w:val="24"/>
        </w:rPr>
        <w:t>Contact Dodee Hill · AARE · Corpus Christi REALTOR</w:t>
      </w:r>
    </w:p>
    <w:p>
      <w:r>
        <w:rPr>
          <w:i/>
          <w:color w:val="B86000"/>
          <w:sz w:val="20"/>
        </w:rPr>
        <w:t>⚠️  Focus keyword missing. Rewrite so the keyword appears naturally, ideally near the front.</w:t>
      </w:r>
    </w:p>
    <w:p/>
    <w:p>
      <w:r>
        <w:rPr>
          <w:b/>
          <w:color w:val="C89F5C"/>
          <w:sz w:val="20"/>
        </w:rPr>
        <w:t>CURRENT META DESCRIPTION</w:t>
      </w:r>
    </w:p>
    <w:p>
      <w:r>
        <w:rPr>
          <w:sz w:val="24"/>
        </w:rPr>
        <w:t>Contact Dodee Hill, Corpus Christi REALTOR® at AARE. Phone (605) 431-1515 or schedule a real estate consultation.</w:t>
      </w:r>
    </w:p>
    <w:p>
      <w:r>
        <w:rPr>
          <w:i/>
          <w:color w:val="B86000"/>
          <w:sz w:val="20"/>
        </w:rPr>
        <w:t>⚠️  Focus keyword missing. Rewrite the description to include it naturally in the opening line.</w:t>
      </w:r>
    </w:p>
    <w:p/>
    <w:p>
      <w:r>
        <w:rPr>
          <w:b/>
          <w:color w:val="C89F5C"/>
          <w:sz w:val="20"/>
        </w:rPr>
        <w:t>CURRENT H1</w:t>
      </w:r>
    </w:p>
    <w:p>
      <w:r>
        <w:rPr>
          <w:sz w:val="24"/>
        </w:rPr>
        <w:t>Get in touch with Dodee</w:t>
      </w:r>
    </w:p>
    <w:p>
      <w:r>
        <w:rPr>
          <w:i/>
          <w:color w:val="B86000"/>
          <w:sz w:val="20"/>
        </w:rPr>
        <w:t>⚠️  Focus keyword missing from H1. Reword gently so the keyword appears naturally.</w:t>
      </w:r>
    </w:p>
    <w:p>
      <w:r>
        <w:br w:type="page"/>
      </w:r>
    </w:p>
    <w:p>
      <w:r>
        <w:rPr>
          <w:rFonts w:ascii="Calibri" w:hAnsi="Calibri"/>
          <w:b/>
          <w:color w:val="1E3A5F"/>
          <w:sz w:val="40"/>
        </w:rPr>
        <w:t>10  ·  Blog</w:t>
      </w:r>
    </w:p>
    <w:p>
      <w:r>
        <w:rPr>
          <w:b/>
          <w:color w:val="C89F5C"/>
          <w:sz w:val="20"/>
        </w:rPr>
        <w:t>FOCUS KEYWORD</w:t>
        <w:br/>
      </w:r>
      <w:r>
        <w:rPr>
          <w:rFonts w:ascii="Calibri" w:hAnsi="Calibri"/>
          <w:sz w:val="28"/>
        </w:rPr>
        <w:t>corpus christi housing market</w:t>
      </w:r>
    </w:p>
    <w:p>
      <w:r>
        <w:rPr>
          <w:b/>
          <w:color w:val="C89F5C"/>
          <w:sz w:val="20"/>
        </w:rPr>
        <w:t>PERMALINK</w:t>
        <w:br/>
      </w:r>
      <w:r>
        <w:rPr>
          <w:rFonts w:ascii="Consolas" w:hAnsi="Consolas"/>
          <w:sz w:val="24"/>
        </w:rPr>
        <w:t>/blog/</w:t>
      </w:r>
    </w:p>
    <w:p/>
    <w:p>
      <w:r>
        <w:rPr>
          <w:b/>
          <w:color w:val="C89F5C"/>
          <w:sz w:val="20"/>
        </w:rPr>
        <w:t>CURRENT TITLE TAG</w:t>
      </w:r>
    </w:p>
    <w:p>
      <w:r>
        <w:rPr>
          <w:sz w:val="24"/>
        </w:rPr>
        <w:t>Corpus Christi Housing Market · Dodee Hill Blog</w:t>
      </w:r>
    </w:p>
    <w:p>
      <w:r>
        <w:rPr>
          <w:i/>
          <w:color w:val="4F8A10"/>
          <w:sz w:val="20"/>
        </w:rPr>
        <w:t>✓ Focus keyword present — keep, polish if needed.</w:t>
      </w:r>
    </w:p>
    <w:p/>
    <w:p>
      <w:r>
        <w:rPr>
          <w:b/>
          <w:color w:val="C89F5C"/>
          <w:sz w:val="20"/>
        </w:rPr>
        <w:t>CURRENT META DESCRIPTION</w:t>
      </w:r>
    </w:p>
    <w:p>
      <w:r>
        <w:rPr>
          <w:sz w:val="24"/>
        </w:rPr>
        <w:t>Corpus Christi housing market notes from the Coastal Bend. Moving to Corpus, Padre Island, Southside, military relocation insights.</w:t>
      </w:r>
    </w:p>
    <w:p>
      <w:r>
        <w:rPr>
          <w:i/>
          <w:color w:val="4F8A10"/>
          <w:sz w:val="20"/>
        </w:rPr>
        <w:t>✓ Focus keyword present — keep, polish if needed.</w:t>
      </w:r>
    </w:p>
    <w:p/>
    <w:p>
      <w:r>
        <w:rPr>
          <w:b/>
          <w:color w:val="C89F5C"/>
          <w:sz w:val="20"/>
        </w:rPr>
        <w:t>CURRENT H1</w:t>
      </w:r>
    </w:p>
    <w:p>
      <w:r>
        <w:rPr>
          <w:sz w:val="24"/>
        </w:rPr>
        <w:t>Corpus Christi housing market notes from the Coastal Bend</w:t>
      </w:r>
    </w:p>
    <w:p>
      <w:r>
        <w:rPr>
          <w:i/>
          <w:color w:val="4F8A10"/>
          <w:sz w:val="20"/>
        </w:rPr>
        <w:t>✓ Focus keyword present in H1 — keep as is.</w:t>
      </w:r>
    </w:p>
    <w:p>
      <w:r>
        <w:br w:type="page"/>
      </w:r>
    </w:p>
    <w:p>
      <w:r>
        <w:rPr>
          <w:rFonts w:ascii="Calibri" w:hAnsi="Calibri"/>
          <w:b/>
          <w:color w:val="1E3A5F"/>
          <w:sz w:val="40"/>
        </w:rPr>
        <w:t>11  ·  Terms</w:t>
      </w:r>
    </w:p>
    <w:p>
      <w:r>
        <w:rPr>
          <w:b/>
          <w:color w:val="C89F5C"/>
          <w:sz w:val="20"/>
        </w:rPr>
        <w:t>FOCUS KEYWORD</w:t>
        <w:br/>
      </w:r>
      <w:r>
        <w:rPr>
          <w:rFonts w:ascii="Calibri" w:hAnsi="Calibri"/>
          <w:sz w:val="28"/>
        </w:rPr>
        <w:t>⚠️  not found in seo-brief.md, please confirm with Curtis</w:t>
      </w:r>
    </w:p>
    <w:p>
      <w:r>
        <w:rPr>
          <w:b/>
          <w:color w:val="C89F5C"/>
          <w:sz w:val="20"/>
        </w:rPr>
        <w:t>PERMALINK</w:t>
        <w:br/>
      </w:r>
      <w:r>
        <w:rPr>
          <w:rFonts w:ascii="Consolas" w:hAnsi="Consolas"/>
          <w:sz w:val="24"/>
        </w:rPr>
        <w:t>/terms/</w:t>
      </w:r>
    </w:p>
    <w:p/>
    <w:p>
      <w:r>
        <w:rPr>
          <w:b/>
          <w:color w:val="C89F5C"/>
          <w:sz w:val="20"/>
        </w:rPr>
        <w:t>CURRENT TITLE TAG</w:t>
      </w:r>
    </w:p>
    <w:p>
      <w:r>
        <w:rPr>
          <w:sz w:val="24"/>
        </w:rPr>
        <w:t>Terms of Use · Dodee Hill, AARE Corpus Christi</w:t>
      </w:r>
    </w:p>
    <w:p>
      <w:r>
        <w:rPr>
          <w:i/>
          <w:color w:val="B86000"/>
          <w:sz w:val="20"/>
        </w:rPr>
        <w:t>⚠️  Focus keyword missing. Rewrite so the keyword appears naturally, ideally near the front.</w:t>
      </w:r>
    </w:p>
    <w:p/>
    <w:p>
      <w:r>
        <w:rPr>
          <w:b/>
          <w:color w:val="C89F5C"/>
          <w:sz w:val="20"/>
        </w:rPr>
        <w:t>CURRENT META DESCRIPTION</w:t>
      </w:r>
    </w:p>
    <w:p>
      <w:r>
        <w:rPr>
          <w:sz w:val="24"/>
        </w:rPr>
        <w:t>Terms of Use for dodeehillrealestate.com. MLS / IDX disclaimers, intellectual property, equal housing, and governing law for Dodee Hill, AARE.</w:t>
      </w:r>
    </w:p>
    <w:p>
      <w:r>
        <w:rPr>
          <w:i/>
          <w:color w:val="B86000"/>
          <w:sz w:val="20"/>
        </w:rPr>
        <w:t>⚠️  Focus keyword missing. Rewrite the description to include it naturally in the opening line.</w:t>
      </w:r>
    </w:p>
    <w:p/>
    <w:p>
      <w:r>
        <w:rPr>
          <w:b/>
          <w:color w:val="C89F5C"/>
          <w:sz w:val="20"/>
        </w:rPr>
        <w:t>CURRENT H1</w:t>
      </w:r>
    </w:p>
    <w:p>
      <w:r>
        <w:rPr>
          <w:sz w:val="24"/>
        </w:rPr>
        <w:t>Terms of Use</w:t>
      </w:r>
    </w:p>
    <w:p>
      <w:r>
        <w:rPr>
          <w:i/>
          <w:color w:val="B86000"/>
          <w:sz w:val="20"/>
        </w:rPr>
        <w:t>⚠️  Focus keyword missing from H1. Reword gently so the keyword appears naturally.</w:t>
      </w:r>
    </w:p>
    <w:p>
      <w:r>
        <w:br w:type="page"/>
      </w:r>
    </w:p>
    <w:p>
      <w:r>
        <w:rPr>
          <w:rFonts w:ascii="Calibri" w:hAnsi="Calibri"/>
          <w:b/>
          <w:color w:val="1E3A5F"/>
          <w:sz w:val="40"/>
        </w:rPr>
        <w:t>12  ·  Privacy</w:t>
      </w:r>
    </w:p>
    <w:p>
      <w:r>
        <w:rPr>
          <w:b/>
          <w:color w:val="C89F5C"/>
          <w:sz w:val="20"/>
        </w:rPr>
        <w:t>FOCUS KEYWORD</w:t>
        <w:br/>
      </w:r>
      <w:r>
        <w:rPr>
          <w:rFonts w:ascii="Calibri" w:hAnsi="Calibri"/>
          <w:sz w:val="28"/>
        </w:rPr>
        <w:t>⚠️  not found in seo-brief.md, please confirm with Curtis</w:t>
      </w:r>
    </w:p>
    <w:p>
      <w:r>
        <w:rPr>
          <w:b/>
          <w:color w:val="C89F5C"/>
          <w:sz w:val="20"/>
        </w:rPr>
        <w:t>PERMALINK</w:t>
        <w:br/>
      </w:r>
      <w:r>
        <w:rPr>
          <w:rFonts w:ascii="Consolas" w:hAnsi="Consolas"/>
          <w:sz w:val="24"/>
        </w:rPr>
        <w:t>/privacy/</w:t>
      </w:r>
    </w:p>
    <w:p/>
    <w:p>
      <w:r>
        <w:rPr>
          <w:b/>
          <w:color w:val="C89F5C"/>
          <w:sz w:val="20"/>
        </w:rPr>
        <w:t>CURRENT TITLE TAG</w:t>
      </w:r>
    </w:p>
    <w:p>
      <w:r>
        <w:rPr>
          <w:sz w:val="24"/>
        </w:rPr>
        <w:t>Privacy Policy · Dodee Hill, AARE Corpus Christi</w:t>
      </w:r>
    </w:p>
    <w:p>
      <w:r>
        <w:rPr>
          <w:i/>
          <w:color w:val="B86000"/>
          <w:sz w:val="20"/>
        </w:rPr>
        <w:t>⚠️  Focus keyword missing. Rewrite so the keyword appears naturally, ideally near the front.</w:t>
      </w:r>
    </w:p>
    <w:p/>
    <w:p>
      <w:r>
        <w:rPr>
          <w:b/>
          <w:color w:val="C89F5C"/>
          <w:sz w:val="20"/>
        </w:rPr>
        <w:t>CURRENT META DESCRIPTION</w:t>
      </w:r>
    </w:p>
    <w:p>
      <w:r>
        <w:rPr>
          <w:sz w:val="24"/>
        </w:rPr>
        <w:t>Privacy Policy for dodeehillrealestate.com. How Dodee Hill collects, uses, and shares lead, IDX, CRM, cookie, and SMS data under TCPA and CCPA.</w:t>
      </w:r>
    </w:p>
    <w:p>
      <w:r>
        <w:rPr>
          <w:i/>
          <w:color w:val="B86000"/>
          <w:sz w:val="20"/>
        </w:rPr>
        <w:t>⚠️  Focus keyword missing. Rewrite the description to include it naturally in the opening line.</w:t>
      </w:r>
    </w:p>
    <w:p/>
    <w:p>
      <w:r>
        <w:rPr>
          <w:b/>
          <w:color w:val="C89F5C"/>
          <w:sz w:val="20"/>
        </w:rPr>
        <w:t>CURRENT H1</w:t>
      </w:r>
    </w:p>
    <w:p>
      <w:r>
        <w:rPr>
          <w:sz w:val="24"/>
        </w:rPr>
        <w:t>Privacy Policy</w:t>
      </w:r>
    </w:p>
    <w:p>
      <w:r>
        <w:rPr>
          <w:i/>
          <w:color w:val="B86000"/>
          <w:sz w:val="20"/>
        </w:rPr>
        <w:t>⚠️  Focus keyword missing from H1. Reword gently so the keyword appears naturally.</w:t>
      </w:r>
    </w:p>
    <w:p>
      <w:r>
        <w:br w:type="page"/>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