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sz w:val="56"/>
        </w:rPr>
        <w:t>Rank Math SEO Snippets</w:t>
      </w:r>
    </w:p>
    <w:p>
      <w:r>
        <w:rPr>
          <w:rFonts w:ascii="Calibri" w:hAnsi="Calibri"/>
          <w:color w:val="6B6B6B"/>
          <w:sz w:val="28"/>
        </w:rPr>
        <w:t>Mary K. Van Ness, AARE  ·  Somerset County NJ</w:t>
      </w:r>
    </w:p>
    <w:p/>
    <w:p>
      <w:r>
        <w:rPr>
          <w:sz w:val="22"/>
        </w:rPr>
        <w:t>This document contains the Rank Math SEO settings for every page on Mary's site. For each page you'll find the focus keyword, the page URL (permalink), the title tag, the meta description, and a quick H1 check.</w:t>
        <w:br/>
        <w:br/>
      </w:r>
    </w:p>
    <w:p>
      <w:r>
        <w:rPr>
          <w:b/>
          <w:sz w:val="24"/>
        </w:rPr>
        <w:t>How to use this document</w:t>
        <w:br/>
      </w:r>
      <w:r>
        <w:rPr>
          <w:sz w:val="22"/>
        </w:rPr>
        <w:t>1. For each page, copy the title and meta description into the Rank Math box on that WordPress page.</w:t>
        <w:br/>
        <w:t>2. Make sure the focus keyword appears naturally in the title and the meta description (it already does in the suggestions below — keep it that way).</w:t>
        <w:br/>
        <w:t>3. Check the H1 on the page. If the focus keyword isn't already in it, gently rework the H1 so it reads naturally and includes the keyword. A suggested H1 is provided where the current one needs work.</w:t>
        <w:br/>
        <w:t>4. Review the page's body copy. Aim for the focus keyword to appear naturally 2 to 4 times in the visible content. Don't force it.</w:t>
        <w:br/>
      </w:r>
    </w:p>
    <w:p/>
    <w:p>
      <w:r>
        <w:rPr>
          <w:b/>
          <w:sz w:val="24"/>
        </w:rPr>
        <w:t>Writing rules</w:t>
        <w:br/>
      </w:r>
      <w:r>
        <w:rPr>
          <w:sz w:val="22"/>
        </w:rPr>
        <w:t>·  No em dashes anywhere. Use commas, periods, or middle dots.</w:t>
        <w:br/>
        <w:t>·  No AI-sounding phrases ("dream home awaits", "navigate the market", "trusted partner").</w:t>
        <w:br/>
        <w:t>·  Be specific. Use Somerset County town names by name where it fits (Bridgewater, Hillsborough, Basking Ridge, Bernardsville, etc.).</w:t>
        <w:br/>
        <w:t>·  Don't fabricate testimonials, awards, or stats. If something is missing, leave it as a placeholder and flag it.</w:t>
        <w:br/>
      </w:r>
    </w:p>
    <w:p>
      <w:r>
        <w:br w:type="page"/>
      </w:r>
    </w:p>
    <w:p>
      <w:r>
        <w:rPr>
          <w:rFonts w:ascii="Calibri" w:hAnsi="Calibri"/>
          <w:b/>
          <w:color w:val="1E3A5F"/>
          <w:sz w:val="40"/>
        </w:rPr>
        <w:t>01  ·  Home</w:t>
      </w:r>
    </w:p>
    <w:p>
      <w:r>
        <w:rPr>
          <w:b/>
          <w:color w:val="C89F5C"/>
          <w:sz w:val="20"/>
        </w:rPr>
        <w:t>FOCUS KEYWORD</w:t>
        <w:br/>
      </w:r>
      <w:r>
        <w:rPr>
          <w:rFonts w:ascii="Calibri" w:hAnsi="Calibri"/>
          <w:sz w:val="28"/>
        </w:rPr>
        <w:t>Somerset County real estate agent</w:t>
      </w:r>
    </w:p>
    <w:p>
      <w:r>
        <w:rPr>
          <w:b/>
          <w:color w:val="C89F5C"/>
          <w:sz w:val="20"/>
        </w:rPr>
        <w:t>PERMALINK</w:t>
        <w:br/>
      </w:r>
      <w:r>
        <w:rPr>
          <w:rFonts w:ascii="Consolas" w:hAnsi="Consolas"/>
          <w:sz w:val="24"/>
        </w:rPr>
        <w:t>/</w:t>
      </w:r>
    </w:p>
    <w:p/>
    <w:p>
      <w:r>
        <w:rPr>
          <w:b/>
          <w:color w:val="C89F5C"/>
          <w:sz w:val="20"/>
        </w:rPr>
        <w:t>TITLE TAG</w:t>
      </w:r>
    </w:p>
    <w:p>
      <w:r>
        <w:rPr>
          <w:b/>
        </w:rPr>
        <w:t xml:space="preserve">Current:  </w:t>
      </w:r>
      <w:r>
        <w:rPr>
          <w:color w:val="808080"/>
        </w:rPr>
        <w:t>Somerset County Real Estate Agent | Mary K. Van Ness, AARE | Mary Van Ness, AARE</w:t>
      </w:r>
    </w:p>
    <w:p>
      <w:r>
        <w:rPr>
          <w:b/>
        </w:rPr>
        <w:t xml:space="preserve">Use this:  </w:t>
      </w:r>
      <w:r>
        <w:rPr>
          <w:sz w:val="24"/>
        </w:rPr>
        <w:t>Somerset County Real Estate Agent | Mary K. Van Ness, AARE</w:t>
      </w:r>
    </w:p>
    <w:p>
      <w:r>
        <w:rPr>
          <w:i/>
          <w:color w:val="6B6B6B"/>
          <w:sz w:val="20"/>
        </w:rPr>
        <w:t>Trim the duplicate Mary Van Ness at the end. Focus keyword stays at the front.</w:t>
      </w:r>
    </w:p>
    <w:p/>
    <w:p>
      <w:r>
        <w:rPr>
          <w:b/>
          <w:color w:val="C89F5C"/>
          <w:sz w:val="20"/>
        </w:rPr>
        <w:t>META DESCRIPTION</w:t>
      </w:r>
    </w:p>
    <w:p>
      <w:r>
        <w:rPr>
          <w:b/>
        </w:rPr>
        <w:t xml:space="preserve">Current:  </w:t>
      </w:r>
      <w:r>
        <w:rPr>
          <w:color w:val="808080"/>
        </w:rPr>
        <w:t>Mary K. Van Ness is a certified probate real estate specialist serving Somerset County and Central NJ. Residential sales, probate, estate properties. 732-207-7515.</w:t>
      </w:r>
    </w:p>
    <w:p>
      <w:r>
        <w:rPr>
          <w:b/>
        </w:rPr>
        <w:t xml:space="preserve">Use this:  </w:t>
      </w:r>
      <w:r>
        <w:rPr>
          <w:sz w:val="24"/>
        </w:rPr>
        <w:t>Mary K. Van Ness is a Somerset County real estate agent and certified probate specialist. Residential sales, estate properties, Central NJ. 732-207-7515.</w:t>
      </w:r>
    </w:p>
    <w:p>
      <w:r>
        <w:rPr>
          <w:i/>
          <w:color w:val="6B6B6B"/>
          <w:sz w:val="20"/>
        </w:rPr>
        <w:t>Focus keyword now appears in the first sentence.</w:t>
      </w:r>
    </w:p>
    <w:p/>
    <w:p>
      <w:r>
        <w:rPr>
          <w:b/>
          <w:color w:val="C89F5C"/>
          <w:sz w:val="20"/>
        </w:rPr>
        <w:t>H1 CHECK</w:t>
      </w:r>
    </w:p>
    <w:p>
      <w:r>
        <w:rPr>
          <w:b/>
        </w:rPr>
        <w:t xml:space="preserve">On page now:  </w:t>
      </w:r>
      <w:r>
        <w:rPr>
          <w:color w:val="808080"/>
        </w:rPr>
        <w:t>Central New Jersey real estate, guided with care</w:t>
      </w:r>
    </w:p>
    <w:p>
      <w:r>
        <w:rPr>
          <w:b/>
        </w:rPr>
        <w:t xml:space="preserve">Suggested:  </w:t>
      </w:r>
      <w:r>
        <w:rPr>
          <w:sz w:val="24"/>
        </w:rPr>
        <w:t>Your Somerset County real estate agent, guiding Central NJ with care</w:t>
      </w:r>
    </w:p>
    <w:p>
      <w:r>
        <w:rPr>
          <w:i/>
          <w:color w:val="6B6B6B"/>
          <w:sz w:val="20"/>
        </w:rPr>
        <w:t>Current H1 doesn't include the focus keyword. Suggested version weaves it in naturally.</w:t>
      </w:r>
    </w:p>
    <w:p>
      <w:r>
        <w:br w:type="page"/>
      </w:r>
    </w:p>
    <w:p>
      <w:r>
        <w:rPr>
          <w:rFonts w:ascii="Calibri" w:hAnsi="Calibri"/>
          <w:b/>
          <w:color w:val="1E3A5F"/>
          <w:sz w:val="40"/>
        </w:rPr>
        <w:t>02  ·  Home Search</w:t>
      </w:r>
    </w:p>
    <w:p>
      <w:r>
        <w:rPr>
          <w:b/>
          <w:color w:val="C89F5C"/>
          <w:sz w:val="20"/>
        </w:rPr>
        <w:t>FOCUS KEYWORD</w:t>
        <w:br/>
      </w:r>
      <w:r>
        <w:rPr>
          <w:rFonts w:ascii="Calibri" w:hAnsi="Calibri"/>
          <w:sz w:val="28"/>
        </w:rPr>
        <w:t>homes for sale Somerset County NJ</w:t>
      </w:r>
    </w:p>
    <w:p>
      <w:r>
        <w:rPr>
          <w:b/>
          <w:color w:val="C89F5C"/>
          <w:sz w:val="20"/>
        </w:rPr>
        <w:t>PERMALINK</w:t>
        <w:br/>
      </w:r>
      <w:r>
        <w:rPr>
          <w:rFonts w:ascii="Consolas" w:hAnsi="Consolas"/>
          <w:sz w:val="24"/>
        </w:rPr>
        <w:t>/home-search/</w:t>
      </w:r>
    </w:p>
    <w:p/>
    <w:p>
      <w:r>
        <w:rPr>
          <w:b/>
          <w:color w:val="C89F5C"/>
          <w:sz w:val="20"/>
        </w:rPr>
        <w:t>TITLE TAG</w:t>
      </w:r>
    </w:p>
    <w:p>
      <w:r>
        <w:rPr>
          <w:b/>
        </w:rPr>
        <w:t xml:space="preserve">Current:  </w:t>
      </w:r>
      <w:r>
        <w:rPr>
          <w:color w:val="808080"/>
        </w:rPr>
        <w:t>Search Homes for Sale in Somerset County NJ | Mary K. Van Ness, AARE</w:t>
      </w:r>
    </w:p>
    <w:p>
      <w:r>
        <w:rPr>
          <w:b/>
        </w:rPr>
        <w:t xml:space="preserve">Use this:  </w:t>
      </w:r>
      <w:r>
        <w:rPr>
          <w:sz w:val="24"/>
        </w:rPr>
        <w:t>Homes for Sale in Somerset County NJ | Mary K. Van Ness, AARE</w:t>
      </w:r>
    </w:p>
    <w:p>
      <w:r>
        <w:rPr>
          <w:i/>
          <w:color w:val="6B6B6B"/>
          <w:sz w:val="20"/>
        </w:rPr>
        <w:t>Drop "Search" so the focus keyword sits at the front. The page is obviously a search.</w:t>
      </w:r>
    </w:p>
    <w:p/>
    <w:p>
      <w:r>
        <w:rPr>
          <w:b/>
          <w:color w:val="C89F5C"/>
          <w:sz w:val="20"/>
        </w:rPr>
        <w:t>META DESCRIPTION</w:t>
      </w:r>
    </w:p>
    <w:p>
      <w:r>
        <w:rPr>
          <w:b/>
        </w:rPr>
        <w:t xml:space="preserve">Current:  </w:t>
      </w:r>
      <w:r>
        <w:rPr>
          <w:color w:val="808080"/>
        </w:rPr>
        <w:t>Search every home for sale in Somerset, Middlesex, Mercer, Burlington, and Union counties. Live MLS listings, map view, saved searches. Mary K. Van Ness, AARE.</w:t>
      </w:r>
    </w:p>
    <w:p>
      <w:r>
        <w:rPr>
          <w:b/>
        </w:rPr>
        <w:t xml:space="preserve">Use this:  </w:t>
      </w:r>
      <w:r>
        <w:rPr>
          <w:sz w:val="24"/>
        </w:rPr>
        <w:t>Browse every home for sale in Somerset County NJ and four neighboring counties. Live MLS listings, map view, saved searches. Mary K. Van Ness, AARE.</w:t>
      </w:r>
    </w:p>
    <w:p>
      <w:r>
        <w:rPr>
          <w:i/>
          <w:color w:val="6B6B6B"/>
          <w:sz w:val="20"/>
        </w:rPr>
        <w:t>Focus keyword now in the opening line.</w:t>
      </w:r>
    </w:p>
    <w:p/>
    <w:p>
      <w:r>
        <w:rPr>
          <w:b/>
          <w:color w:val="C89F5C"/>
          <w:sz w:val="20"/>
        </w:rPr>
        <w:t>H1 CHECK</w:t>
      </w:r>
    </w:p>
    <w:p>
      <w:r>
        <w:rPr>
          <w:b/>
        </w:rPr>
        <w:t xml:space="preserve">On page now:  </w:t>
      </w:r>
      <w:r>
        <w:rPr>
          <w:color w:val="808080"/>
        </w:rPr>
        <w:t>Search every home for sale in Central NJ</w:t>
      </w:r>
    </w:p>
    <w:p>
      <w:r>
        <w:rPr>
          <w:b/>
        </w:rPr>
        <w:t xml:space="preserve">Suggested:  </w:t>
      </w:r>
      <w:r>
        <w:rPr>
          <w:sz w:val="24"/>
        </w:rPr>
        <w:t>Every home for sale in Somerset County NJ, in one search</w:t>
      </w:r>
    </w:p>
    <w:p>
      <w:r>
        <w:rPr>
          <w:i/>
          <w:color w:val="6B6B6B"/>
          <w:sz w:val="20"/>
        </w:rPr>
        <w:t>Current H1 says Central NJ. Swap to Somerset County NJ to match the focus keyword.</w:t>
      </w:r>
    </w:p>
    <w:p>
      <w:r>
        <w:br w:type="page"/>
      </w:r>
    </w:p>
    <w:p>
      <w:r>
        <w:rPr>
          <w:rFonts w:ascii="Calibri" w:hAnsi="Calibri"/>
          <w:b/>
          <w:color w:val="1E3A5F"/>
          <w:sz w:val="40"/>
        </w:rPr>
        <w:t>03  ·  Probate</w:t>
      </w:r>
    </w:p>
    <w:p>
      <w:r>
        <w:rPr>
          <w:b/>
          <w:color w:val="C89F5C"/>
          <w:sz w:val="20"/>
        </w:rPr>
        <w:t>FOCUS KEYWORD</w:t>
        <w:br/>
      </w:r>
      <w:r>
        <w:rPr>
          <w:rFonts w:ascii="Calibri" w:hAnsi="Calibri"/>
          <w:sz w:val="28"/>
        </w:rPr>
        <w:t>probate real estate Somerset County NJ</w:t>
      </w:r>
    </w:p>
    <w:p>
      <w:r>
        <w:rPr>
          <w:b/>
          <w:color w:val="C89F5C"/>
          <w:sz w:val="20"/>
        </w:rPr>
        <w:t>PERMALINK</w:t>
        <w:br/>
      </w:r>
      <w:r>
        <w:rPr>
          <w:rFonts w:ascii="Consolas" w:hAnsi="Consolas"/>
          <w:sz w:val="24"/>
        </w:rPr>
        <w:t>/probate/</w:t>
      </w:r>
    </w:p>
    <w:p/>
    <w:p>
      <w:r>
        <w:rPr>
          <w:b/>
          <w:color w:val="C89F5C"/>
          <w:sz w:val="20"/>
        </w:rPr>
        <w:t>TITLE TAG</w:t>
      </w:r>
    </w:p>
    <w:p>
      <w:r>
        <w:rPr>
          <w:sz w:val="24"/>
        </w:rPr>
        <w:t>Probate Real Estate Somerset County NJ | Mary K. Van Ness, CPRES</w:t>
      </w:r>
    </w:p>
    <w:p>
      <w:r>
        <w:rPr>
          <w:i/>
          <w:color w:val="6B6B6B"/>
          <w:sz w:val="20"/>
        </w:rPr>
        <w:t>Already strong. Focus keyword at the front, credential at the end. No change needed.</w:t>
      </w:r>
    </w:p>
    <w:p/>
    <w:p>
      <w:r>
        <w:rPr>
          <w:b/>
          <w:color w:val="C89F5C"/>
          <w:sz w:val="20"/>
        </w:rPr>
        <w:t>META DESCRIPTION</w:t>
      </w:r>
    </w:p>
    <w:p>
      <w:r>
        <w:rPr>
          <w:b/>
        </w:rPr>
        <w:t xml:space="preserve">Current:  </w:t>
      </w:r>
      <w:r>
        <w:rPr>
          <w:color w:val="808080"/>
        </w:rPr>
        <w:t>Certified probate real estate specialist serving Somerset, Middlesex, Mercer, Burlington, and Union counties. Guiding executors through estate property sales with care.</w:t>
      </w:r>
    </w:p>
    <w:p>
      <w:r>
        <w:rPr>
          <w:b/>
        </w:rPr>
        <w:t xml:space="preserve">Use this:  </w:t>
      </w:r>
      <w:r>
        <w:rPr>
          <w:sz w:val="24"/>
        </w:rPr>
        <w:t>Probate real estate Somerset County NJ. Certified probate specialist guiding executors through estate property sales across five Central NJ counties.</w:t>
      </w:r>
    </w:p>
    <w:p>
      <w:r>
        <w:rPr>
          <w:i/>
          <w:color w:val="6B6B6B"/>
          <w:sz w:val="20"/>
        </w:rPr>
        <w:t>Focus keyword now leads the description.</w:t>
      </w:r>
    </w:p>
    <w:p/>
    <w:p>
      <w:r>
        <w:rPr>
          <w:b/>
          <w:color w:val="C89F5C"/>
          <w:sz w:val="20"/>
        </w:rPr>
        <w:t>H1 CHECK</w:t>
      </w:r>
    </w:p>
    <w:p>
      <w:r>
        <w:rPr>
          <w:b/>
        </w:rPr>
        <w:t xml:space="preserve">On page now:  </w:t>
      </w:r>
      <w:r>
        <w:rPr>
          <w:sz w:val="24"/>
        </w:rPr>
        <w:t>Probate real estate in Somerset County, handled with care</w:t>
      </w:r>
    </w:p>
    <w:p>
      <w:r>
        <w:rPr>
          <w:i/>
          <w:color w:val="4F8A10"/>
          <w:sz w:val="20"/>
        </w:rPr>
        <w:t>This H1 already includes the focus keyword. Leave as is.</w:t>
      </w:r>
    </w:p>
    <w:p>
      <w:r>
        <w:br w:type="page"/>
      </w:r>
    </w:p>
    <w:p>
      <w:r>
        <w:rPr>
          <w:rFonts w:ascii="Calibri" w:hAnsi="Calibri"/>
          <w:b/>
          <w:color w:val="1E3A5F"/>
          <w:sz w:val="40"/>
        </w:rPr>
        <w:t>04  ·  Why Sell With Mary</w:t>
      </w:r>
    </w:p>
    <w:p>
      <w:r>
        <w:rPr>
          <w:b/>
          <w:color w:val="C89F5C"/>
          <w:sz w:val="20"/>
        </w:rPr>
        <w:t>FOCUS KEYWORD</w:t>
        <w:br/>
      </w:r>
      <w:r>
        <w:rPr>
          <w:rFonts w:ascii="Calibri" w:hAnsi="Calibri"/>
          <w:sz w:val="28"/>
        </w:rPr>
        <w:t>sell your home Somerset County NJ</w:t>
      </w:r>
    </w:p>
    <w:p>
      <w:r>
        <w:rPr>
          <w:b/>
          <w:color w:val="C89F5C"/>
          <w:sz w:val="20"/>
        </w:rPr>
        <w:t>PERMALINK</w:t>
        <w:br/>
      </w:r>
      <w:r>
        <w:rPr>
          <w:rFonts w:ascii="Consolas" w:hAnsi="Consolas"/>
          <w:sz w:val="24"/>
        </w:rPr>
        <w:t>/why-sell-with-mary/</w:t>
      </w:r>
    </w:p>
    <w:p/>
    <w:p>
      <w:r>
        <w:rPr>
          <w:b/>
          <w:color w:val="C89F5C"/>
          <w:sz w:val="20"/>
        </w:rPr>
        <w:t>TITLE TAG</w:t>
      </w:r>
    </w:p>
    <w:p>
      <w:r>
        <w:rPr>
          <w:b/>
        </w:rPr>
        <w:t xml:space="preserve">Current:  </w:t>
      </w:r>
      <w:r>
        <w:rPr>
          <w:color w:val="808080"/>
        </w:rPr>
        <w:t>Sell Your Home in Somerset County NJ | Why Sell With Mary Van Ness</w:t>
      </w:r>
    </w:p>
    <w:p>
      <w:r>
        <w:rPr>
          <w:b/>
        </w:rPr>
        <w:t xml:space="preserve">Use this:  </w:t>
      </w:r>
      <w:r>
        <w:rPr>
          <w:sz w:val="24"/>
        </w:rPr>
        <w:t>Sell Your Home in Somerset County NJ | Mary K. Van Ness, AARE</w:t>
      </w:r>
    </w:p>
    <w:p>
      <w:r>
        <w:rPr>
          <w:i/>
          <w:color w:val="6B6B6B"/>
          <w:sz w:val="20"/>
        </w:rPr>
        <w:t>Cleaner. Focus keyword leads, agent name + brokerage close.</w:t>
      </w:r>
    </w:p>
    <w:p/>
    <w:p>
      <w:r>
        <w:rPr>
          <w:b/>
          <w:color w:val="C89F5C"/>
          <w:sz w:val="20"/>
        </w:rPr>
        <w:t>META DESCRIPTION</w:t>
      </w:r>
    </w:p>
    <w:p>
      <w:r>
        <w:rPr>
          <w:b/>
        </w:rPr>
        <w:t xml:space="preserve">Current:  </w:t>
      </w:r>
      <w:r>
        <w:rPr>
          <w:color w:val="808080"/>
        </w:rPr>
        <w:t>Selling your Central NJ home with strategic pricing, professional prep, and clear communication. Mary K. Van Ness, AARE, serving Somerset, Middlesex, Mercer, Burlington, Union.</w:t>
      </w:r>
    </w:p>
    <w:p>
      <w:r>
        <w:rPr>
          <w:b/>
        </w:rPr>
        <w:t xml:space="preserve">Use this:  </w:t>
      </w:r>
      <w:r>
        <w:rPr>
          <w:sz w:val="24"/>
        </w:rPr>
        <w:t>Sell your home in Somerset County NJ with strategic pricing, professional prep, and clear communication. Mary K. Van Ness, AARE, serving five Central NJ counties.</w:t>
      </w:r>
    </w:p>
    <w:p>
      <w:r>
        <w:rPr>
          <w:i/>
          <w:color w:val="6B6B6B"/>
          <w:sz w:val="20"/>
        </w:rPr>
        <w:t>Focus keyword now in the opening phrase.</w:t>
      </w:r>
    </w:p>
    <w:p/>
    <w:p>
      <w:r>
        <w:rPr>
          <w:b/>
          <w:color w:val="C89F5C"/>
          <w:sz w:val="20"/>
        </w:rPr>
        <w:t>H1 CHECK</w:t>
      </w:r>
    </w:p>
    <w:p>
      <w:r>
        <w:rPr>
          <w:b/>
        </w:rPr>
        <w:t xml:space="preserve">On page now:  </w:t>
      </w:r>
      <w:r>
        <w:rPr>
          <w:color w:val="808080"/>
        </w:rPr>
        <w:t>Sell your Central NJ home with a calm, honest pro</w:t>
      </w:r>
    </w:p>
    <w:p>
      <w:r>
        <w:rPr>
          <w:b/>
        </w:rPr>
        <w:t xml:space="preserve">Suggested:  </w:t>
      </w:r>
      <w:r>
        <w:rPr>
          <w:sz w:val="24"/>
        </w:rPr>
        <w:t>Sell your home in Somerset County NJ with a calm, honest pro</w:t>
      </w:r>
    </w:p>
    <w:p>
      <w:r>
        <w:rPr>
          <w:i/>
          <w:color w:val="6B6B6B"/>
          <w:sz w:val="20"/>
        </w:rPr>
        <w:t>Swap Central NJ to Somerset County NJ so the focus keyword is in the H1.</w:t>
      </w:r>
    </w:p>
    <w:p>
      <w:r>
        <w:br w:type="page"/>
      </w:r>
    </w:p>
    <w:p>
      <w:r>
        <w:rPr>
          <w:rFonts w:ascii="Calibri" w:hAnsi="Calibri"/>
          <w:b/>
          <w:color w:val="1E3A5F"/>
          <w:sz w:val="40"/>
        </w:rPr>
        <w:t>05  ·  Services</w:t>
      </w:r>
    </w:p>
    <w:p>
      <w:r>
        <w:rPr>
          <w:b/>
          <w:color w:val="C89F5C"/>
          <w:sz w:val="20"/>
        </w:rPr>
        <w:t>FOCUS KEYWORD</w:t>
        <w:br/>
      </w:r>
      <w:r>
        <w:rPr>
          <w:rFonts w:ascii="Calibri" w:hAnsi="Calibri"/>
          <w:sz w:val="28"/>
        </w:rPr>
        <w:t>Central NJ real estate services</w:t>
      </w:r>
    </w:p>
    <w:p>
      <w:r>
        <w:rPr>
          <w:b/>
          <w:color w:val="C89F5C"/>
          <w:sz w:val="20"/>
        </w:rPr>
        <w:t>PERMALINK</w:t>
        <w:br/>
      </w:r>
      <w:r>
        <w:rPr>
          <w:rFonts w:ascii="Consolas" w:hAnsi="Consolas"/>
          <w:sz w:val="24"/>
        </w:rPr>
        <w:t>/services/</w:t>
      </w:r>
    </w:p>
    <w:p/>
    <w:p>
      <w:r>
        <w:rPr>
          <w:b/>
          <w:color w:val="C89F5C"/>
          <w:sz w:val="20"/>
        </w:rPr>
        <w:t>TITLE TAG</w:t>
      </w:r>
    </w:p>
    <w:p>
      <w:r>
        <w:rPr>
          <w:sz w:val="24"/>
        </w:rPr>
        <w:t>Central NJ Real Estate Services | Mary K. Van Ness, AARE</w:t>
      </w:r>
    </w:p>
    <w:p>
      <w:r>
        <w:rPr>
          <w:i/>
          <w:color w:val="6B6B6B"/>
          <w:sz w:val="20"/>
        </w:rPr>
        <w:t>Already strong. No change needed.</w:t>
      </w:r>
    </w:p>
    <w:p/>
    <w:p>
      <w:r>
        <w:rPr>
          <w:b/>
          <w:color w:val="C89F5C"/>
          <w:sz w:val="20"/>
        </w:rPr>
        <w:t>META DESCRIPTION</w:t>
      </w:r>
    </w:p>
    <w:p>
      <w:r>
        <w:rPr>
          <w:b/>
        </w:rPr>
        <w:t xml:space="preserve">Current:  </w:t>
      </w:r>
      <w:r>
        <w:rPr>
          <w:color w:val="808080"/>
        </w:rPr>
        <w:t>Full-service real estate for Central New Jersey: residential sales, probate, first-time buyers, luxury, and investor support. Mary K. Van Ness, Somerset County.</w:t>
      </w:r>
    </w:p>
    <w:p>
      <w:r>
        <w:rPr>
          <w:b/>
        </w:rPr>
        <w:t xml:space="preserve">Use this:  </w:t>
      </w:r>
      <w:r>
        <w:rPr>
          <w:sz w:val="24"/>
        </w:rPr>
        <w:t>Central NJ real estate services: residential sales, probate, first-time buyers, luxury, and investor support. Mary K. Van Ness, AARE, Somerset County.</w:t>
      </w:r>
    </w:p>
    <w:p>
      <w:r>
        <w:rPr>
          <w:i/>
          <w:color w:val="6B6B6B"/>
          <w:sz w:val="20"/>
        </w:rPr>
        <w:t>Focus keyword now leads the description.</w:t>
      </w:r>
    </w:p>
    <w:p/>
    <w:p>
      <w:r>
        <w:rPr>
          <w:b/>
          <w:color w:val="C89F5C"/>
          <w:sz w:val="20"/>
        </w:rPr>
        <w:t>H1 CHECK</w:t>
      </w:r>
    </w:p>
    <w:p>
      <w:r>
        <w:rPr>
          <w:b/>
        </w:rPr>
        <w:t xml:space="preserve">On page now:  </w:t>
      </w:r>
      <w:r>
        <w:rPr>
          <w:color w:val="808080"/>
        </w:rPr>
        <w:t>Real estate services across Central New Jersey</w:t>
      </w:r>
    </w:p>
    <w:p>
      <w:r>
        <w:rPr>
          <w:b/>
        </w:rPr>
        <w:t xml:space="preserve">Suggested:  </w:t>
      </w:r>
      <w:r>
        <w:rPr>
          <w:sz w:val="24"/>
        </w:rPr>
        <w:t>Central NJ real estate services, handled end to end</w:t>
      </w:r>
    </w:p>
    <w:p>
      <w:r>
        <w:rPr>
          <w:i/>
          <w:color w:val="6B6B6B"/>
          <w:sz w:val="20"/>
        </w:rPr>
        <w:t>Light rework so the focus keyword leads the H1 in the same word order it appears in the title.</w:t>
      </w:r>
    </w:p>
    <w:p>
      <w:r>
        <w:br w:type="page"/>
      </w:r>
    </w:p>
    <w:p>
      <w:r>
        <w:rPr>
          <w:rFonts w:ascii="Calibri" w:hAnsi="Calibri"/>
          <w:b/>
          <w:color w:val="1E3A5F"/>
          <w:sz w:val="40"/>
        </w:rPr>
        <w:t>06  ·  Communities</w:t>
      </w:r>
    </w:p>
    <w:p>
      <w:r>
        <w:rPr>
          <w:b/>
          <w:color w:val="C89F5C"/>
          <w:sz w:val="20"/>
        </w:rPr>
        <w:t>FOCUS KEYWORD</w:t>
        <w:br/>
      </w:r>
      <w:r>
        <w:rPr>
          <w:rFonts w:ascii="Calibri" w:hAnsi="Calibri"/>
          <w:sz w:val="28"/>
        </w:rPr>
        <w:t>Somerset County NJ communities</w:t>
      </w:r>
    </w:p>
    <w:p>
      <w:r>
        <w:rPr>
          <w:b/>
          <w:color w:val="C89F5C"/>
          <w:sz w:val="20"/>
        </w:rPr>
        <w:t>PERMALINK</w:t>
        <w:br/>
      </w:r>
      <w:r>
        <w:rPr>
          <w:rFonts w:ascii="Consolas" w:hAnsi="Consolas"/>
          <w:sz w:val="24"/>
        </w:rPr>
        <w:t>/communities/</w:t>
      </w:r>
    </w:p>
    <w:p/>
    <w:p>
      <w:r>
        <w:rPr>
          <w:b/>
          <w:color w:val="C89F5C"/>
          <w:sz w:val="20"/>
        </w:rPr>
        <w:t>TITLE TAG</w:t>
      </w:r>
    </w:p>
    <w:p>
      <w:r>
        <w:rPr>
          <w:b/>
        </w:rPr>
        <w:t xml:space="preserve">Current:  </w:t>
      </w:r>
      <w:r>
        <w:rPr>
          <w:color w:val="808080"/>
        </w:rPr>
        <w:t>Somerset County NJ Communities | Mary K. Van Ness Real Estate</w:t>
      </w:r>
    </w:p>
    <w:p>
      <w:r>
        <w:rPr>
          <w:b/>
        </w:rPr>
        <w:t xml:space="preserve">Use this:  </w:t>
      </w:r>
      <w:r>
        <w:rPr>
          <w:sz w:val="24"/>
        </w:rPr>
        <w:t>Somerset County NJ Communities | Mary K. Van Ness, AARE</w:t>
      </w:r>
    </w:p>
    <w:p>
      <w:r>
        <w:rPr>
          <w:i/>
          <w:color w:val="6B6B6B"/>
          <w:sz w:val="20"/>
        </w:rPr>
        <w:t>Tighter. Same agent name pattern as the rest of the site.</w:t>
      </w:r>
    </w:p>
    <w:p/>
    <w:p>
      <w:r>
        <w:rPr>
          <w:b/>
          <w:color w:val="C89F5C"/>
          <w:sz w:val="20"/>
        </w:rPr>
        <w:t>META DESCRIPTION</w:t>
      </w:r>
    </w:p>
    <w:p>
      <w:r>
        <w:rPr>
          <w:b/>
        </w:rPr>
        <w:t xml:space="preserve">Current:  </w:t>
      </w:r>
      <w:r>
        <w:rPr>
          <w:color w:val="808080"/>
        </w:rPr>
        <w:t>Explore Bridgewater, Hillsborough, Basking Ridge, Bernardsville, Princeton, Westfield, and more. Mary K. Van Ness guides buyers across Central NJ communities.</w:t>
      </w:r>
    </w:p>
    <w:p>
      <w:r>
        <w:rPr>
          <w:b/>
        </w:rPr>
        <w:t xml:space="preserve">Use this:  </w:t>
      </w:r>
      <w:r>
        <w:rPr>
          <w:sz w:val="24"/>
        </w:rPr>
        <w:t>Explore Somerset County NJ communities including Bridgewater, Hillsborough, Basking Ridge, and Bernardsville. Mary K. Van Ness guides buyers across Central NJ.</w:t>
      </w:r>
    </w:p>
    <w:p>
      <w:r>
        <w:rPr>
          <w:i/>
          <w:color w:val="6B6B6B"/>
          <w:sz w:val="20"/>
        </w:rPr>
        <w:t>Focus keyword now in the opening phrase, town names follow.</w:t>
      </w:r>
    </w:p>
    <w:p/>
    <w:p>
      <w:r>
        <w:rPr>
          <w:b/>
          <w:color w:val="C89F5C"/>
          <w:sz w:val="20"/>
        </w:rPr>
        <w:t>H1 CHECK</w:t>
      </w:r>
    </w:p>
    <w:p>
      <w:r>
        <w:rPr>
          <w:b/>
        </w:rPr>
        <w:t xml:space="preserve">On page now:  </w:t>
      </w:r>
      <w:r>
        <w:rPr>
          <w:color w:val="808080"/>
        </w:rPr>
        <w:t>Communities across five counties</w:t>
      </w:r>
    </w:p>
    <w:p>
      <w:r>
        <w:rPr>
          <w:b/>
        </w:rPr>
        <w:t xml:space="preserve">Suggested:  </w:t>
      </w:r>
      <w:r>
        <w:rPr>
          <w:sz w:val="24"/>
        </w:rPr>
        <w:t>Somerset County NJ communities and four neighboring counties</w:t>
      </w:r>
    </w:p>
    <w:p>
      <w:r>
        <w:rPr>
          <w:i/>
          <w:color w:val="6B6B6B"/>
          <w:sz w:val="20"/>
        </w:rPr>
        <w:t>Add the focus keyword. Keeps the five-counties idea by mentioning four neighbors.</w:t>
      </w:r>
    </w:p>
    <w:p>
      <w:r>
        <w:br w:type="page"/>
      </w:r>
    </w:p>
    <w:p>
      <w:r>
        <w:rPr>
          <w:rFonts w:ascii="Calibri" w:hAnsi="Calibri"/>
          <w:b/>
          <w:color w:val="1E3A5F"/>
          <w:sz w:val="40"/>
        </w:rPr>
        <w:t>07  ·  About</w:t>
      </w:r>
    </w:p>
    <w:p>
      <w:r>
        <w:rPr>
          <w:b/>
          <w:color w:val="C89F5C"/>
          <w:sz w:val="20"/>
        </w:rPr>
        <w:t>FOCUS KEYWORD</w:t>
        <w:br/>
      </w:r>
      <w:r>
        <w:rPr>
          <w:rFonts w:ascii="Calibri" w:hAnsi="Calibri"/>
          <w:sz w:val="28"/>
        </w:rPr>
        <w:t>Mary Van Ness realtor Somerset NJ</w:t>
      </w:r>
    </w:p>
    <w:p>
      <w:r>
        <w:rPr>
          <w:b/>
          <w:color w:val="C89F5C"/>
          <w:sz w:val="20"/>
        </w:rPr>
        <w:t>PERMALINK</w:t>
        <w:br/>
      </w:r>
      <w:r>
        <w:rPr>
          <w:rFonts w:ascii="Consolas" w:hAnsi="Consolas"/>
          <w:sz w:val="24"/>
        </w:rPr>
        <w:t>/about/</w:t>
      </w:r>
    </w:p>
    <w:p/>
    <w:p>
      <w:r>
        <w:rPr>
          <w:b/>
          <w:color w:val="C89F5C"/>
          <w:sz w:val="20"/>
        </w:rPr>
        <w:t>TITLE TAG</w:t>
      </w:r>
    </w:p>
    <w:p>
      <w:r>
        <w:rPr>
          <w:b/>
        </w:rPr>
        <w:t xml:space="preserve">Current:  </w:t>
      </w:r>
      <w:r>
        <w:rPr>
          <w:color w:val="808080"/>
        </w:rPr>
        <w:t>About Mary K. Van Ness | Somerset County NJ Realtor, CPRES | Mary Van Ness, AARE</w:t>
      </w:r>
    </w:p>
    <w:p>
      <w:r>
        <w:rPr>
          <w:b/>
        </w:rPr>
        <w:t xml:space="preserve">Use this:  </w:t>
      </w:r>
      <w:r>
        <w:rPr>
          <w:sz w:val="24"/>
        </w:rPr>
        <w:t>About Mary K. Van Ness | Somerset NJ Realtor, CPRES</w:t>
      </w:r>
    </w:p>
    <w:p>
      <w:r>
        <w:rPr>
          <w:i/>
          <w:color w:val="6B6B6B"/>
          <w:sz w:val="20"/>
        </w:rPr>
        <w:t>Trim the duplicate at the end. Focus keyword phrase preserved.</w:t>
      </w:r>
    </w:p>
    <w:p/>
    <w:p>
      <w:r>
        <w:rPr>
          <w:b/>
          <w:color w:val="C89F5C"/>
          <w:sz w:val="20"/>
        </w:rPr>
        <w:t>META DESCRIPTION</w:t>
      </w:r>
    </w:p>
    <w:p>
      <w:r>
        <w:rPr>
          <w:b/>
        </w:rPr>
        <w:t xml:space="preserve">Current:  </w:t>
      </w:r>
      <w:r>
        <w:rPr>
          <w:color w:val="808080"/>
        </w:rPr>
        <w:t>Meet Mary K. Van Ness, certified probate real estate specialist and broker at AARE. Serving Somerset, Middlesex, Mercer, Burlington, and Union counties with integrity.</w:t>
      </w:r>
    </w:p>
    <w:p>
      <w:r>
        <w:rPr>
          <w:b/>
        </w:rPr>
        <w:t xml:space="preserve">Use this:  </w:t>
      </w:r>
      <w:r>
        <w:rPr>
          <w:sz w:val="24"/>
        </w:rPr>
        <w:t>Meet Mary Van Ness, realtor in Somerset NJ and certified probate specialist at AARE. Serving five Central NJ counties with integrity and steady guidance.</w:t>
      </w:r>
    </w:p>
    <w:p>
      <w:r>
        <w:rPr>
          <w:i/>
          <w:color w:val="6B6B6B"/>
          <w:sz w:val="20"/>
        </w:rPr>
        <w:t>Focus keyword phrase now appears naturally in the opening sentence.</w:t>
      </w:r>
    </w:p>
    <w:p/>
    <w:p>
      <w:r>
        <w:rPr>
          <w:b/>
          <w:color w:val="C89F5C"/>
          <w:sz w:val="20"/>
        </w:rPr>
        <w:t>H1 CHECK</w:t>
      </w:r>
    </w:p>
    <w:p>
      <w:r>
        <w:rPr>
          <w:b/>
        </w:rPr>
        <w:t xml:space="preserve">On page now:  </w:t>
      </w:r>
      <w:r>
        <w:rPr>
          <w:color w:val="808080"/>
        </w:rPr>
        <w:t>A steady guide through Central New Jersey real estate</w:t>
      </w:r>
    </w:p>
    <w:p>
      <w:r>
        <w:rPr>
          <w:b/>
        </w:rPr>
        <w:t xml:space="preserve">Suggested:  </w:t>
      </w:r>
      <w:r>
        <w:rPr>
          <w:sz w:val="24"/>
        </w:rPr>
        <w:t>Mary Van Ness, your Somerset NJ realtor and probate specialist</w:t>
      </w:r>
    </w:p>
    <w:p>
      <w:r>
        <w:rPr>
          <w:i/>
          <w:color w:val="6B6B6B"/>
          <w:sz w:val="20"/>
        </w:rPr>
        <w:t>Current H1 doesn't include the focus keyword phrase. Suggested version uses Mary's name and the focus keyword cleanly.</w:t>
      </w:r>
    </w:p>
    <w:p>
      <w:r>
        <w:br w:type="page"/>
      </w:r>
    </w:p>
    <w:p>
      <w:r>
        <w:rPr>
          <w:rFonts w:ascii="Calibri" w:hAnsi="Calibri"/>
          <w:b/>
          <w:color w:val="1E3A5F"/>
          <w:sz w:val="40"/>
        </w:rPr>
        <w:t>08  ·  Testimonials</w:t>
      </w:r>
    </w:p>
    <w:p>
      <w:r>
        <w:rPr>
          <w:b/>
          <w:color w:val="C89F5C"/>
          <w:sz w:val="20"/>
        </w:rPr>
        <w:t>FOCUS KEYWORD</w:t>
        <w:br/>
      </w:r>
      <w:r>
        <w:rPr>
          <w:rFonts w:ascii="Calibri" w:hAnsi="Calibri"/>
          <w:sz w:val="28"/>
        </w:rPr>
        <w:t>Mary Van Ness reviews</w:t>
      </w:r>
    </w:p>
    <w:p>
      <w:r>
        <w:rPr>
          <w:b/>
          <w:color w:val="C89F5C"/>
          <w:sz w:val="20"/>
        </w:rPr>
        <w:t>PERMALINK</w:t>
        <w:br/>
      </w:r>
      <w:r>
        <w:rPr>
          <w:rFonts w:ascii="Consolas" w:hAnsi="Consolas"/>
          <w:sz w:val="24"/>
        </w:rPr>
        <w:t>/testimonials/</w:t>
      </w:r>
    </w:p>
    <w:p/>
    <w:p>
      <w:r>
        <w:rPr>
          <w:b/>
          <w:color w:val="C89F5C"/>
          <w:sz w:val="20"/>
        </w:rPr>
        <w:t>TITLE TAG</w:t>
      </w:r>
    </w:p>
    <w:p>
      <w:r>
        <w:rPr>
          <w:b/>
        </w:rPr>
        <w:t xml:space="preserve">Current:  </w:t>
      </w:r>
      <w:r>
        <w:rPr>
          <w:color w:val="808080"/>
        </w:rPr>
        <w:t>Mary K. Van Ness Reviews | Central NJ Real Estate Testimonials | Mary Van Ness, AARE</w:t>
      </w:r>
    </w:p>
    <w:p>
      <w:r>
        <w:rPr>
          <w:b/>
        </w:rPr>
        <w:t xml:space="preserve">Use this:  </w:t>
      </w:r>
      <w:r>
        <w:rPr>
          <w:sz w:val="24"/>
        </w:rPr>
        <w:t>Mary Van Ness Reviews | Central NJ Real Estate Testimonials</w:t>
      </w:r>
    </w:p>
    <w:p>
      <w:r>
        <w:rPr>
          <w:i/>
          <w:color w:val="6B6B6B"/>
          <w:sz w:val="20"/>
        </w:rPr>
        <w:t>Trim the duplicate name at the end.</w:t>
      </w:r>
    </w:p>
    <w:p/>
    <w:p>
      <w:r>
        <w:rPr>
          <w:b/>
          <w:color w:val="C89F5C"/>
          <w:sz w:val="20"/>
        </w:rPr>
        <w:t>META DESCRIPTION</w:t>
      </w:r>
    </w:p>
    <w:p>
      <w:r>
        <w:rPr>
          <w:b/>
        </w:rPr>
        <w:t xml:space="preserve">Current:  </w:t>
      </w:r>
      <w:r>
        <w:rPr>
          <w:color w:val="808080"/>
        </w:rPr>
        <w:t>What families, executors, and first-time buyers across Somerset, Middlesex, Mercer, Burlington, and Union counties say about working with Mary K. Van Ness.</w:t>
      </w:r>
    </w:p>
    <w:p>
      <w:r>
        <w:rPr>
          <w:b/>
        </w:rPr>
        <w:t xml:space="preserve">Use this:  </w:t>
      </w:r>
      <w:r>
        <w:rPr>
          <w:sz w:val="24"/>
        </w:rPr>
        <w:t>Mary Van Ness reviews from families, executors, and first-time buyers across Somerset and four neighboring Central NJ counties.</w:t>
      </w:r>
    </w:p>
    <w:p>
      <w:r>
        <w:rPr>
          <w:i/>
          <w:color w:val="6B6B6B"/>
          <w:sz w:val="20"/>
        </w:rPr>
        <w:t>Focus keyword now in the opening phrase.</w:t>
      </w:r>
    </w:p>
    <w:p/>
    <w:p>
      <w:r>
        <w:rPr>
          <w:b/>
          <w:color w:val="C89F5C"/>
          <w:sz w:val="20"/>
        </w:rPr>
        <w:t>H1 CHECK</w:t>
      </w:r>
    </w:p>
    <w:p>
      <w:r>
        <w:rPr>
          <w:b/>
        </w:rPr>
        <w:t xml:space="preserve">On page now:  </w:t>
      </w:r>
      <w:r>
        <w:rPr>
          <w:color w:val="808080"/>
        </w:rPr>
        <w:t>What Central NJ families say about working with Mary</w:t>
      </w:r>
    </w:p>
    <w:p>
      <w:r>
        <w:rPr>
          <w:b/>
        </w:rPr>
        <w:t xml:space="preserve">Suggested:  </w:t>
      </w:r>
      <w:r>
        <w:rPr>
          <w:sz w:val="24"/>
        </w:rPr>
        <w:t>Mary Van Ness reviews from Central NJ families, executors, and first-time buyers</w:t>
      </w:r>
    </w:p>
    <w:p>
      <w:r>
        <w:rPr>
          <w:i/>
          <w:color w:val="6B6B6B"/>
          <w:sz w:val="20"/>
        </w:rPr>
        <w:t>Add the focus keyword phrase to the H1.</w:t>
      </w:r>
    </w:p>
    <w:p>
      <w:r>
        <w:br w:type="page"/>
      </w:r>
    </w:p>
    <w:p>
      <w:r>
        <w:rPr>
          <w:rFonts w:ascii="Calibri" w:hAnsi="Calibri"/>
          <w:b/>
          <w:color w:val="1E3A5F"/>
          <w:sz w:val="40"/>
        </w:rPr>
        <w:t>09  ·  Contact</w:t>
      </w:r>
    </w:p>
    <w:p>
      <w:r>
        <w:rPr>
          <w:b/>
          <w:color w:val="C89F5C"/>
          <w:sz w:val="20"/>
        </w:rPr>
        <w:t>FOCUS KEYWORD</w:t>
        <w:br/>
      </w:r>
      <w:r>
        <w:rPr>
          <w:rFonts w:ascii="Calibri" w:hAnsi="Calibri"/>
          <w:sz w:val="28"/>
        </w:rPr>
        <w:t>contact Mary Van Ness realtor</w:t>
      </w:r>
    </w:p>
    <w:p>
      <w:r>
        <w:rPr>
          <w:b/>
          <w:color w:val="C89F5C"/>
          <w:sz w:val="20"/>
        </w:rPr>
        <w:t>PERMALINK</w:t>
        <w:br/>
      </w:r>
      <w:r>
        <w:rPr>
          <w:rFonts w:ascii="Consolas" w:hAnsi="Consolas"/>
          <w:sz w:val="24"/>
        </w:rPr>
        <w:t>/contact/</w:t>
      </w:r>
    </w:p>
    <w:p/>
    <w:p>
      <w:r>
        <w:rPr>
          <w:b/>
          <w:color w:val="C89F5C"/>
          <w:sz w:val="20"/>
        </w:rPr>
        <w:t>TITLE TAG</w:t>
      </w:r>
    </w:p>
    <w:p>
      <w:r>
        <w:rPr>
          <w:b/>
        </w:rPr>
        <w:t xml:space="preserve">Current:  </w:t>
      </w:r>
      <w:r>
        <w:rPr>
          <w:color w:val="808080"/>
        </w:rPr>
        <w:t>Contact Mary K. Van Ness | Central NJ Real Estate Agent | Mary Van Ness, AARE</w:t>
      </w:r>
    </w:p>
    <w:p>
      <w:r>
        <w:rPr>
          <w:b/>
        </w:rPr>
        <w:t xml:space="preserve">Use this:  </w:t>
      </w:r>
      <w:r>
        <w:rPr>
          <w:sz w:val="24"/>
        </w:rPr>
        <w:t>Contact Mary Van Ness Realtor | Central NJ Real Estate</w:t>
      </w:r>
    </w:p>
    <w:p>
      <w:r>
        <w:rPr>
          <w:i/>
          <w:color w:val="6B6B6B"/>
          <w:sz w:val="20"/>
        </w:rPr>
        <w:t>Focus keyword phrase now leads the title.</w:t>
      </w:r>
    </w:p>
    <w:p/>
    <w:p>
      <w:r>
        <w:rPr>
          <w:b/>
          <w:color w:val="C89F5C"/>
          <w:sz w:val="20"/>
        </w:rPr>
        <w:t>META DESCRIPTION</w:t>
      </w:r>
    </w:p>
    <w:p>
      <w:r>
        <w:rPr>
          <w:b/>
        </w:rPr>
        <w:t xml:space="preserve">Current:  </w:t>
      </w:r>
      <w:r>
        <w:rPr>
          <w:color w:val="808080"/>
        </w:rPr>
        <w:t>Call 732-207-7515 or reach out online. Mary K. Van Ness, certified probate real estate specialist at AARE, serves Somerset, Middlesex, Mercer, Burlington, Union counties.</w:t>
      </w:r>
    </w:p>
    <w:p>
      <w:r>
        <w:rPr>
          <w:b/>
        </w:rPr>
        <w:t xml:space="preserve">Use this:  </w:t>
      </w:r>
      <w:r>
        <w:rPr>
          <w:sz w:val="24"/>
        </w:rPr>
        <w:t>Contact Mary Van Ness, realtor at AARE serving Somerset County and four neighboring NJ counties. Call 732-207-7515 or reach out online.</w:t>
      </w:r>
    </w:p>
    <w:p>
      <w:r>
        <w:rPr>
          <w:i/>
          <w:color w:val="6B6B6B"/>
          <w:sz w:val="20"/>
        </w:rPr>
        <w:t>Focus keyword phrase opens the description.</w:t>
      </w:r>
    </w:p>
    <w:p/>
    <w:p>
      <w:r>
        <w:rPr>
          <w:b/>
          <w:color w:val="C89F5C"/>
          <w:sz w:val="20"/>
        </w:rPr>
        <w:t>H1 CHECK</w:t>
      </w:r>
    </w:p>
    <w:p>
      <w:r>
        <w:rPr>
          <w:b/>
        </w:rPr>
        <w:t xml:space="preserve">On page now:  </w:t>
      </w:r>
      <w:r>
        <w:rPr>
          <w:color w:val="808080"/>
        </w:rPr>
        <w:t>Let's talk about your move</w:t>
      </w:r>
    </w:p>
    <w:p>
      <w:r>
        <w:rPr>
          <w:b/>
        </w:rPr>
        <w:t xml:space="preserve">Suggested:  </w:t>
      </w:r>
      <w:r>
        <w:rPr>
          <w:sz w:val="24"/>
        </w:rPr>
        <w:t>Contact Mary Van Ness, your Central NJ realtor</w:t>
      </w:r>
    </w:p>
    <w:p>
      <w:r>
        <w:rPr>
          <w:i/>
          <w:color w:val="6B6B6B"/>
          <w:sz w:val="20"/>
        </w:rPr>
        <w:t>Current H1 is friendly but doesn't include the focus keyword. Suggested version keeps the friendly tone and adds the keyword.</w:t>
      </w:r>
    </w:p>
    <w:p>
      <w:r>
        <w:br w:type="page"/>
      </w:r>
    </w:p>
    <w:p>
      <w:r>
        <w:rPr>
          <w:rFonts w:ascii="Calibri" w:hAnsi="Calibri"/>
          <w:b/>
          <w:color w:val="1E3A5F"/>
          <w:sz w:val="40"/>
        </w:rPr>
        <w:t>10  ·  Blog</w:t>
      </w:r>
    </w:p>
    <w:p>
      <w:r>
        <w:rPr>
          <w:b/>
          <w:color w:val="C89F5C"/>
          <w:sz w:val="20"/>
        </w:rPr>
        <w:t>FOCUS KEYWORD</w:t>
        <w:br/>
      </w:r>
      <w:r>
        <w:rPr>
          <w:rFonts w:ascii="Calibri" w:hAnsi="Calibri"/>
          <w:sz w:val="28"/>
        </w:rPr>
        <w:t>Somerset County real estate blog</w:t>
      </w:r>
    </w:p>
    <w:p>
      <w:r>
        <w:rPr>
          <w:b/>
          <w:color w:val="C89F5C"/>
          <w:sz w:val="20"/>
        </w:rPr>
        <w:t>PERMALINK</w:t>
        <w:br/>
      </w:r>
      <w:r>
        <w:rPr>
          <w:rFonts w:ascii="Consolas" w:hAnsi="Consolas"/>
          <w:sz w:val="24"/>
        </w:rPr>
        <w:t>/blog/</w:t>
      </w:r>
    </w:p>
    <w:p/>
    <w:p>
      <w:r>
        <w:rPr>
          <w:b/>
          <w:color w:val="C89F5C"/>
          <w:sz w:val="20"/>
        </w:rPr>
        <w:t>TITLE TAG</w:t>
      </w:r>
    </w:p>
    <w:p>
      <w:r>
        <w:rPr>
          <w:b/>
        </w:rPr>
        <w:t xml:space="preserve">Current:  </w:t>
      </w:r>
      <w:r>
        <w:rPr>
          <w:color w:val="808080"/>
        </w:rPr>
        <w:t>Central NJ Real Estate Blog | Mary K. Van Ness</w:t>
      </w:r>
    </w:p>
    <w:p>
      <w:r>
        <w:rPr>
          <w:b/>
        </w:rPr>
        <w:t xml:space="preserve">Use this:  </w:t>
      </w:r>
      <w:r>
        <w:rPr>
          <w:sz w:val="24"/>
        </w:rPr>
        <w:t>Somerset County Real Estate Blog | Mary K. Van Ness, AARE</w:t>
      </w:r>
    </w:p>
    <w:p>
      <w:r>
        <w:rPr>
          <w:i/>
          <w:color w:val="6B6B6B"/>
          <w:sz w:val="20"/>
        </w:rPr>
        <w:t>Swap Central NJ to Somerset County so the focus keyword leads the title.</w:t>
      </w:r>
    </w:p>
    <w:p/>
    <w:p>
      <w:r>
        <w:rPr>
          <w:b/>
          <w:color w:val="C89F5C"/>
          <w:sz w:val="20"/>
        </w:rPr>
        <w:t>META DESCRIPTION</w:t>
      </w:r>
    </w:p>
    <w:p>
      <w:r>
        <w:rPr>
          <w:b/>
        </w:rPr>
        <w:t xml:space="preserve">Current:  </w:t>
      </w:r>
      <w:r>
        <w:rPr>
          <w:color w:val="808080"/>
        </w:rPr>
        <w:t>Probate guides, first-time buyer tips, Central NJ market updates, and home-selling strategy from Mary K. Van Ness, certified probate real estate specialist.</w:t>
      </w:r>
    </w:p>
    <w:p>
      <w:r>
        <w:rPr>
          <w:b/>
        </w:rPr>
        <w:t xml:space="preserve">Use this:  </w:t>
      </w:r>
      <w:r>
        <w:rPr>
          <w:sz w:val="24"/>
        </w:rPr>
        <w:t>Somerset County real estate blog. Probate guides, first-time buyer tips, Central NJ market updates, and home-selling strategy from Mary K. Van Ness.</w:t>
      </w:r>
    </w:p>
    <w:p>
      <w:r>
        <w:rPr>
          <w:i/>
          <w:color w:val="6B6B6B"/>
          <w:sz w:val="20"/>
        </w:rPr>
        <w:t>Focus keyword phrase now opens the description.</w:t>
      </w:r>
    </w:p>
    <w:p/>
    <w:p>
      <w:r>
        <w:rPr>
          <w:b/>
          <w:color w:val="C89F5C"/>
          <w:sz w:val="20"/>
        </w:rPr>
        <w:t>H1 CHECK</w:t>
      </w:r>
    </w:p>
    <w:p>
      <w:r>
        <w:rPr>
          <w:b/>
        </w:rPr>
        <w:t xml:space="preserve">On page now:  </w:t>
      </w:r>
      <w:r>
        <w:rPr>
          <w:color w:val="808080"/>
        </w:rPr>
        <w:t>Straight-talk real estate from Central New Jersey</w:t>
      </w:r>
    </w:p>
    <w:p>
      <w:r>
        <w:rPr>
          <w:b/>
        </w:rPr>
        <w:t xml:space="preserve">Suggested:  </w:t>
      </w:r>
      <w:r>
        <w:rPr>
          <w:sz w:val="24"/>
        </w:rPr>
        <w:t>The Somerset County real estate blog: straight-talk from Central NJ</w:t>
      </w:r>
    </w:p>
    <w:p>
      <w:r>
        <w:rPr>
          <w:i/>
          <w:color w:val="6B6B6B"/>
          <w:sz w:val="20"/>
        </w:rPr>
        <w:t>Add the focus keyword phrase. Keeps the straight-talk personality.</w:t>
      </w: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