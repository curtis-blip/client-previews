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56"/>
        </w:rPr>
        <w:t>Rank Math SEO Snippets</w:t>
      </w:r>
    </w:p>
    <w:p>
      <w:r>
        <w:rPr>
          <w:rFonts w:ascii="Calibri" w:hAnsi="Calibri"/>
          <w:color w:val="6B6B6B"/>
          <w:sz w:val="28"/>
        </w:rPr>
        <w:t>Jerre Walker</w:t>
      </w:r>
    </w:p>
    <w:p/>
    <w:p>
      <w:r>
        <w:rPr>
          <w:sz w:val="22"/>
        </w:rPr>
        <w:t>This document contains the Rank Math SEO settings for every page on Jerre Walker's website. For each page you'll find the focus keyword, the page URL (permalink), the current title tag, the current meta description, and the current H1 from the page mockup.</w:t>
        <w:br/>
        <w:br/>
      </w:r>
    </w:p>
    <w:p>
      <w:r>
        <w:rPr>
          <w:b/>
          <w:sz w:val="24"/>
        </w:rPr>
        <w:t>How to use this document</w:t>
        <w:br/>
      </w:r>
      <w:r>
        <w:rPr>
          <w:sz w:val="22"/>
        </w:rPr>
        <w:t>1. For each page, open the page in WordPress and find the Rank Math box.</w:t>
        <w:br/>
        <w:t>2. Update the title and meta description so the focus keyword appears naturally. The current values are shown below as a starting point.</w:t>
        <w:br/>
        <w:t>3. Check the H1 on the page. If the focus keyword isn't already in it, gently rework the H1 so it reads naturally and includes the keyword.</w:t>
        <w:br/>
        <w:t>4. Review the page's body copy. Aim for the focus keyword to appear naturally 2 to 4 times in the visible content. Don't force it.</w:t>
        <w:br/>
      </w:r>
    </w:p>
    <w:p/>
    <w:p>
      <w:r>
        <w:rPr>
          <w:b/>
          <w:sz w:val="24"/>
        </w:rPr>
        <w:t>Writing rules</w:t>
        <w:br/>
      </w:r>
      <w:r>
        <w:rPr>
          <w:sz w:val="22"/>
        </w:rPr>
        <w:t>·  No em dashes anywhere. Use commas, periods, or middle dots.</w:t>
        <w:br/>
        <w:t>·  No AI-sounding phrases ("dream home awaits", "navigate the market", "trusted partner").</w:t>
        <w:br/>
        <w:t>·  Be specific. Use actual place names, neighborhoods, and details where they fit.</w:t>
        <w:br/>
        <w:t>·  Don't fabricate testimonials, awards, or stats. If something is missing, leave it as a placeholder and flag it.</w:t>
        <w:br/>
      </w:r>
    </w:p>
    <w:p>
      <w:r>
        <w:br w:type="page"/>
      </w:r>
    </w:p>
    <w:p>
      <w:r>
        <w:rPr>
          <w:rFonts w:ascii="Calibri" w:hAnsi="Calibri"/>
          <w:b/>
          <w:color w:val="1E3A5F"/>
          <w:sz w:val="40"/>
        </w:rPr>
        <w:t>01  ·  Home</w:t>
      </w:r>
    </w:p>
    <w:p>
      <w:r>
        <w:rPr>
          <w:b/>
          <w:color w:val="C89F5C"/>
          <w:sz w:val="20"/>
        </w:rPr>
        <w:t>FOCUS KEYWORD</w:t>
        <w:br/>
      </w:r>
      <w:r>
        <w:rPr>
          <w:rFonts w:ascii="Calibri" w:hAnsi="Calibri"/>
          <w:sz w:val="28"/>
        </w:rPr>
        <w:t>north county san diego realtor</w:t>
      </w:r>
    </w:p>
    <w:p>
      <w:r>
        <w:rPr>
          <w:b/>
          <w:color w:val="C89F5C"/>
          <w:sz w:val="20"/>
        </w:rPr>
        <w:t>SECONDARY KEYWORDS</w:t>
        <w:br/>
      </w:r>
      <w:r>
        <w:rPr>
          <w:rFonts w:ascii="Calibri" w:hAnsi="Calibri"/>
          <w:color w:val="404040"/>
          <w:sz w:val="22"/>
        </w:rPr>
        <w:t>san diego ca realtor, north county san diego real estate, escondido ca realtor, andrew arroyo real estate</w:t>
      </w:r>
    </w:p>
    <w:p>
      <w:r>
        <w:rPr>
          <w:b/>
          <w:color w:val="C89F5C"/>
          <w:sz w:val="20"/>
        </w:rPr>
        <w:t>PERMALINK</w:t>
        <w:br/>
      </w:r>
      <w:r>
        <w:rPr>
          <w:rFonts w:ascii="Consolas" w:hAnsi="Consolas"/>
          <w:sz w:val="24"/>
        </w:rPr>
        <w:t>/</w:t>
      </w:r>
    </w:p>
    <w:p/>
    <w:p>
      <w:r>
        <w:rPr>
          <w:b/>
          <w:color w:val="C89F5C"/>
          <w:sz w:val="20"/>
        </w:rPr>
        <w:t>CURRENT TITLE TAG</w:t>
      </w:r>
    </w:p>
    <w:p>
      <w:r>
        <w:rPr>
          <w:sz w:val="24"/>
        </w:rPr>
        <w:t>North County San Diego Realtor | Jerre Walker · AARE</w:t>
      </w:r>
    </w:p>
    <w:p>
      <w:r>
        <w:rPr>
          <w:i/>
          <w:color w:val="4F8A10"/>
          <w:sz w:val="20"/>
        </w:rPr>
        <w:t>✓ Focus keyword present — keep, polish if needed.</w:t>
      </w:r>
    </w:p>
    <w:p/>
    <w:p>
      <w:r>
        <w:rPr>
          <w:b/>
          <w:color w:val="C89F5C"/>
          <w:sz w:val="20"/>
        </w:rPr>
        <w:t>CURRENT META DESCRIPTION</w:t>
      </w:r>
    </w:p>
    <w:p>
      <w:r>
        <w:rPr>
          <w:sz w:val="24"/>
        </w:rPr>
        <w:t>Jerre Walker, North County San Diego REALTOR® at AARE. 20+ years guiding buyers, sellers, and rental owners across Carlsbad, Encinitas, Del Mar.</w:t>
      </w:r>
    </w:p>
    <w:p>
      <w:r>
        <w:rPr>
          <w:i/>
          <w:color w:val="4F8A10"/>
          <w:sz w:val="20"/>
        </w:rPr>
        <w:t>✓ Focus keyword present — keep, polish if needed.</w:t>
      </w:r>
    </w:p>
    <w:p/>
    <w:p>
      <w:r>
        <w:rPr>
          <w:b/>
          <w:color w:val="C89F5C"/>
          <w:sz w:val="20"/>
        </w:rPr>
        <w:t>CURRENT H1</w:t>
      </w:r>
    </w:p>
    <w:p>
      <w:r>
        <w:rPr>
          <w:sz w:val="24"/>
        </w:rPr>
        <w:t>North County San Diego real estate, with two decades of local roots.</w:t>
      </w:r>
    </w:p>
    <w:p>
      <w:r>
        <w:rPr>
          <w:i/>
          <w:color w:val="B86000"/>
          <w:sz w:val="20"/>
        </w:rPr>
        <w:t>⚠️  Focus keyword missing from H1. Reword gently so the keyword appears naturally.</w:t>
      </w:r>
    </w:p>
    <w:p>
      <w:r>
        <w:br w:type="page"/>
      </w:r>
    </w:p>
    <w:p>
      <w:r>
        <w:rPr>
          <w:rFonts w:ascii="Calibri" w:hAnsi="Calibri"/>
          <w:b/>
          <w:color w:val="1E3A5F"/>
          <w:sz w:val="40"/>
        </w:rPr>
        <w:t>02  ·  About</w:t>
      </w:r>
    </w:p>
    <w:p>
      <w:r>
        <w:rPr>
          <w:b/>
          <w:color w:val="C89F5C"/>
          <w:sz w:val="20"/>
        </w:rPr>
        <w:t>FOCUS KEYWORD</w:t>
        <w:br/>
      </w:r>
      <w:r>
        <w:rPr>
          <w:rFonts w:ascii="Calibri" w:hAnsi="Calibri"/>
          <w:sz w:val="28"/>
        </w:rPr>
        <w:t>jerre walker realtor</w:t>
      </w:r>
    </w:p>
    <w:p>
      <w:r>
        <w:rPr>
          <w:b/>
          <w:color w:val="C89F5C"/>
          <w:sz w:val="20"/>
        </w:rPr>
        <w:t>SECONDARY KEYWORDS</w:t>
        <w:br/>
      </w:r>
      <w:r>
        <w:rPr>
          <w:rFonts w:ascii="Calibri" w:hAnsi="Calibri"/>
          <w:color w:val="404040"/>
          <w:sz w:val="22"/>
        </w:rPr>
        <w:t>jerre walker real estate, andrew arroyo real estate, north county san diego realtor, property management san diego</w:t>
      </w:r>
    </w:p>
    <w:p>
      <w:r>
        <w:rPr>
          <w:b/>
          <w:color w:val="C89F5C"/>
          <w:sz w:val="20"/>
        </w:rPr>
        <w:t>PERMALINK</w:t>
        <w:br/>
      </w:r>
      <w:r>
        <w:rPr>
          <w:rFonts w:ascii="Consolas" w:hAnsi="Consolas"/>
          <w:sz w:val="24"/>
        </w:rPr>
        <w:t>/about/</w:t>
      </w:r>
    </w:p>
    <w:p/>
    <w:p>
      <w:r>
        <w:rPr>
          <w:b/>
          <w:color w:val="C89F5C"/>
          <w:sz w:val="20"/>
        </w:rPr>
        <w:t>CURRENT TITLE TAG</w:t>
      </w:r>
    </w:p>
    <w:p>
      <w:r>
        <w:rPr>
          <w:sz w:val="24"/>
        </w:rPr>
        <w:t>About Jerre Walker | North County San Diego REALTOR®</w:t>
      </w:r>
    </w:p>
    <w:p>
      <w:r>
        <w:rPr>
          <w:i/>
          <w:color w:val="B86000"/>
          <w:sz w:val="20"/>
        </w:rPr>
        <w:t>⚠️  Focus keyword missing. Rewrite so the keyword appears naturally, ideally near the front.</w:t>
      </w:r>
    </w:p>
    <w:p/>
    <w:p>
      <w:r>
        <w:rPr>
          <w:b/>
          <w:color w:val="C89F5C"/>
          <w:sz w:val="20"/>
        </w:rPr>
        <w:t>CURRENT META DESCRIPTION</w:t>
      </w:r>
    </w:p>
    <w:p>
      <w:r>
        <w:rPr>
          <w:sz w:val="24"/>
        </w:rPr>
        <w:t>Meet Jerre Walker, North County San Diego REALTOR® at AARE. 20+ years sales and property management across Carlsbad, Encinitas, Del Mar.</w:t>
      </w:r>
    </w:p>
    <w:p>
      <w:r>
        <w:rPr>
          <w:i/>
          <w:color w:val="B86000"/>
          <w:sz w:val="20"/>
        </w:rPr>
        <w:t>⚠️  Focus keyword missing. Rewrite the description to include it naturally in the opening line.</w:t>
      </w:r>
    </w:p>
    <w:p/>
    <w:p>
      <w:r>
        <w:rPr>
          <w:b/>
          <w:color w:val="C89F5C"/>
          <w:sz w:val="20"/>
        </w:rPr>
        <w:t>CURRENT H1</w:t>
      </w:r>
    </w:p>
    <w:p>
      <w:r>
        <w:rPr>
          <w:sz w:val="24"/>
        </w:rPr>
        <w:t>A REALTOR® with deep roots, courtroom precision, and the long view.</w:t>
      </w:r>
    </w:p>
    <w:p>
      <w:r>
        <w:rPr>
          <w:i/>
          <w:color w:val="B86000"/>
          <w:sz w:val="20"/>
        </w:rPr>
        <w:t>⚠️  Focus keyword missing from H1. Reword gently so the keyword appears naturally.</w:t>
      </w:r>
    </w:p>
    <w:p>
      <w:r>
        <w:br w:type="page"/>
      </w:r>
    </w:p>
    <w:p>
      <w:r>
        <w:rPr>
          <w:rFonts w:ascii="Calibri" w:hAnsi="Calibri"/>
          <w:b/>
          <w:color w:val="1E3A5F"/>
          <w:sz w:val="40"/>
        </w:rPr>
        <w:t>03  ·  Buy</w:t>
      </w:r>
    </w:p>
    <w:p>
      <w:r>
        <w:rPr>
          <w:b/>
          <w:color w:val="C89F5C"/>
          <w:sz w:val="20"/>
        </w:rPr>
        <w:t>FOCUS KEYWORD</w:t>
        <w:br/>
      </w:r>
      <w:r>
        <w:rPr>
          <w:rFonts w:ascii="Calibri" w:hAnsi="Calibri"/>
          <w:sz w:val="28"/>
        </w:rPr>
        <w:t>first time home buyer san diego</w:t>
      </w:r>
    </w:p>
    <w:p>
      <w:r>
        <w:rPr>
          <w:b/>
          <w:color w:val="C89F5C"/>
          <w:sz w:val="20"/>
        </w:rPr>
        <w:t>SECONDARY KEYWORDS</w:t>
        <w:br/>
      </w:r>
      <w:r>
        <w:rPr>
          <w:rFonts w:ascii="Calibri" w:hAnsi="Calibri"/>
          <w:color w:val="404040"/>
          <w:sz w:val="22"/>
        </w:rPr>
        <w:t>how to buy a home, home buying process, first time home buyer california, buy a home in north county san diego</w:t>
      </w:r>
    </w:p>
    <w:p>
      <w:r>
        <w:rPr>
          <w:b/>
          <w:color w:val="C89F5C"/>
          <w:sz w:val="20"/>
        </w:rPr>
        <w:t>PERMALINK</w:t>
        <w:br/>
      </w:r>
      <w:r>
        <w:rPr>
          <w:rFonts w:ascii="Consolas" w:hAnsi="Consolas"/>
          <w:sz w:val="24"/>
        </w:rPr>
        <w:t>/buy/</w:t>
      </w:r>
    </w:p>
    <w:p/>
    <w:p>
      <w:r>
        <w:rPr>
          <w:b/>
          <w:color w:val="C89F5C"/>
          <w:sz w:val="20"/>
        </w:rPr>
        <w:t>CURRENT TITLE TAG</w:t>
      </w:r>
    </w:p>
    <w:p>
      <w:r>
        <w:rPr>
          <w:sz w:val="24"/>
        </w:rPr>
        <w:t>First Time Home Buyer in San Diego | Buyer's Guide</w:t>
      </w:r>
    </w:p>
    <w:p>
      <w:r>
        <w:rPr>
          <w:i/>
          <w:color w:val="B86000"/>
          <w:sz w:val="20"/>
        </w:rPr>
        <w:t>⚠️  Focus keyword missing. Rewrite so the keyword appears naturally, ideally near the front.</w:t>
      </w:r>
    </w:p>
    <w:p/>
    <w:p>
      <w:r>
        <w:rPr>
          <w:b/>
          <w:color w:val="C89F5C"/>
          <w:sz w:val="20"/>
        </w:rPr>
        <w:t>CURRENT META DESCRIPTION</w:t>
      </w:r>
    </w:p>
    <w:p>
      <w:r>
        <w:rPr>
          <w:sz w:val="24"/>
        </w:rPr>
        <w:t>First time home buyer in San Diego or relocating to North County? Jerre Walker's 8-step buyer's guide covers every part of the process.</w:t>
      </w:r>
    </w:p>
    <w:p>
      <w:r>
        <w:rPr>
          <w:i/>
          <w:color w:val="B86000"/>
          <w:sz w:val="20"/>
        </w:rPr>
        <w:t>⚠️  Focus keyword missing. Rewrite the description to include it naturally in the opening line.</w:t>
      </w:r>
    </w:p>
    <w:p/>
    <w:p>
      <w:r>
        <w:rPr>
          <w:b/>
          <w:color w:val="C89F5C"/>
          <w:sz w:val="20"/>
        </w:rPr>
        <w:t>CURRENT H1</w:t>
      </w:r>
    </w:p>
    <w:p>
      <w:r>
        <w:rPr>
          <w:sz w:val="24"/>
        </w:rPr>
        <w:t>Buying a home in North County San Diego, the right way.</w:t>
      </w:r>
    </w:p>
    <w:p>
      <w:r>
        <w:rPr>
          <w:i/>
          <w:color w:val="B86000"/>
          <w:sz w:val="20"/>
        </w:rPr>
        <w:t>⚠️  Focus keyword missing from H1. Reword gently so the keyword appears naturally.</w:t>
      </w:r>
    </w:p>
    <w:p>
      <w:r>
        <w:br w:type="page"/>
      </w:r>
    </w:p>
    <w:p>
      <w:r>
        <w:rPr>
          <w:rFonts w:ascii="Calibri" w:hAnsi="Calibri"/>
          <w:b/>
          <w:color w:val="1E3A5F"/>
          <w:sz w:val="40"/>
        </w:rPr>
        <w:t>04  ·  Sell</w:t>
      </w:r>
    </w:p>
    <w:p>
      <w:r>
        <w:rPr>
          <w:b/>
          <w:color w:val="C89F5C"/>
          <w:sz w:val="20"/>
        </w:rPr>
        <w:t>FOCUS KEYWORD</w:t>
        <w:br/>
      </w:r>
      <w:r>
        <w:rPr>
          <w:rFonts w:ascii="Calibri" w:hAnsi="Calibri"/>
          <w:sz w:val="28"/>
        </w:rPr>
        <w:t>how to sell my house</w:t>
      </w:r>
    </w:p>
    <w:p>
      <w:r>
        <w:rPr>
          <w:b/>
          <w:color w:val="C89F5C"/>
          <w:sz w:val="20"/>
        </w:rPr>
        <w:t>SECONDARY KEYWORDS</w:t>
        <w:br/>
      </w:r>
      <w:r>
        <w:rPr>
          <w:rFonts w:ascii="Calibri" w:hAnsi="Calibri"/>
          <w:color w:val="404040"/>
          <w:sz w:val="22"/>
        </w:rPr>
        <w:t>how to sell a home, sell my house san diego, selling my home, home selling tips</w:t>
      </w:r>
    </w:p>
    <w:p>
      <w:r>
        <w:rPr>
          <w:b/>
          <w:color w:val="C89F5C"/>
          <w:sz w:val="20"/>
        </w:rPr>
        <w:t>PERMALINK</w:t>
        <w:br/>
      </w:r>
      <w:r>
        <w:rPr>
          <w:rFonts w:ascii="Consolas" w:hAnsi="Consolas"/>
          <w:sz w:val="24"/>
        </w:rPr>
        <w:t>/sell/</w:t>
      </w:r>
    </w:p>
    <w:p/>
    <w:p>
      <w:r>
        <w:rPr>
          <w:b/>
          <w:color w:val="C89F5C"/>
          <w:sz w:val="20"/>
        </w:rPr>
        <w:t>CURRENT TITLE TAG</w:t>
      </w:r>
    </w:p>
    <w:p>
      <w:r>
        <w:rPr>
          <w:sz w:val="24"/>
        </w:rPr>
        <w:t>How to Sell Your Home in San Diego | Seller's Guide</w:t>
      </w:r>
    </w:p>
    <w:p>
      <w:r>
        <w:rPr>
          <w:i/>
          <w:color w:val="B86000"/>
          <w:sz w:val="20"/>
        </w:rPr>
        <w:t>⚠️  Focus keyword missing. Rewrite so the keyword appears naturally, ideally near the front.</w:t>
      </w:r>
    </w:p>
    <w:p/>
    <w:p>
      <w:r>
        <w:rPr>
          <w:b/>
          <w:color w:val="C89F5C"/>
          <w:sz w:val="20"/>
        </w:rPr>
        <w:t>CURRENT META DESCRIPTION</w:t>
      </w:r>
    </w:p>
    <w:p>
      <w:r>
        <w:rPr>
          <w:sz w:val="24"/>
        </w:rPr>
        <w:t>Selling a home in North County San Diego? Jerre Walker's seller's guide covers pricing, marketing, timing, and rental conversion options.</w:t>
      </w:r>
    </w:p>
    <w:p>
      <w:r>
        <w:rPr>
          <w:i/>
          <w:color w:val="B86000"/>
          <w:sz w:val="20"/>
        </w:rPr>
        <w:t>⚠️  Focus keyword missing. Rewrite the description to include it naturally in the opening line.</w:t>
      </w:r>
    </w:p>
    <w:p/>
    <w:p>
      <w:r>
        <w:rPr>
          <w:b/>
          <w:color w:val="C89F5C"/>
          <w:sz w:val="20"/>
        </w:rPr>
        <w:t>CURRENT H1</w:t>
      </w:r>
    </w:p>
    <w:p>
      <w:r>
        <w:rPr>
          <w:sz w:val="24"/>
        </w:rPr>
        <w:t>How to sell your home in North County, with strategy not guesswork.</w:t>
      </w:r>
    </w:p>
    <w:p>
      <w:r>
        <w:rPr>
          <w:i/>
          <w:color w:val="B86000"/>
          <w:sz w:val="20"/>
        </w:rPr>
        <w:t>⚠️  Focus keyword missing from H1. Reword gently so the keyword appears naturally.</w:t>
      </w:r>
    </w:p>
    <w:p>
      <w:r>
        <w:br w:type="page"/>
      </w:r>
    </w:p>
    <w:p>
      <w:r>
        <w:rPr>
          <w:rFonts w:ascii="Calibri" w:hAnsi="Calibri"/>
          <w:b/>
          <w:color w:val="1E3A5F"/>
          <w:sz w:val="40"/>
        </w:rPr>
        <w:t>05  ·  Communities</w:t>
      </w:r>
    </w:p>
    <w:p>
      <w:r>
        <w:rPr>
          <w:b/>
          <w:color w:val="C89F5C"/>
          <w:sz w:val="20"/>
        </w:rPr>
        <w:t>FOCUS KEYWORD</w:t>
        <w:br/>
      </w:r>
      <w:r>
        <w:rPr>
          <w:rFonts w:ascii="Calibri" w:hAnsi="Calibri"/>
          <w:sz w:val="28"/>
        </w:rPr>
        <w:t>san diego homes for sale</w:t>
      </w:r>
    </w:p>
    <w:p>
      <w:r>
        <w:rPr>
          <w:b/>
          <w:color w:val="C89F5C"/>
          <w:sz w:val="20"/>
        </w:rPr>
        <w:t>PERMALINK</w:t>
        <w:br/>
      </w:r>
      <w:r>
        <w:rPr>
          <w:rFonts w:ascii="Consolas" w:hAnsi="Consolas"/>
          <w:sz w:val="24"/>
        </w:rPr>
        <w:t>/communities/</w:t>
      </w:r>
    </w:p>
    <w:p/>
    <w:p>
      <w:r>
        <w:rPr>
          <w:b/>
          <w:color w:val="C89F5C"/>
          <w:sz w:val="20"/>
        </w:rPr>
        <w:t>CURRENT TITLE TAG</w:t>
      </w:r>
    </w:p>
    <w:p>
      <w:r>
        <w:rPr>
          <w:sz w:val="24"/>
        </w:rPr>
        <w:t>North County San Diego Communities | Jerre Walker</w:t>
      </w:r>
    </w:p>
    <w:p>
      <w:r>
        <w:rPr>
          <w:i/>
          <w:color w:val="B86000"/>
          <w:sz w:val="20"/>
        </w:rPr>
        <w:t>⚠️  Focus keyword missing. Rewrite so the keyword appears naturally, ideally near the front.</w:t>
      </w:r>
    </w:p>
    <w:p/>
    <w:p>
      <w:r>
        <w:rPr>
          <w:b/>
          <w:color w:val="C89F5C"/>
          <w:sz w:val="20"/>
        </w:rPr>
        <w:t>CURRENT META DESCRIPTION</w:t>
      </w:r>
    </w:p>
    <w:p>
      <w:r>
        <w:rPr>
          <w:sz w:val="24"/>
        </w:rPr>
        <w:t>Explore North County San Diego with Jerre Walker: Carlsbad, Encinitas, Del Mar, La Jolla, Carmel Valley, Pacific Beach, Solana Beach, Escondido.</w:t>
      </w:r>
    </w:p>
    <w:p>
      <w:r>
        <w:rPr>
          <w:i/>
          <w:color w:val="B86000"/>
          <w:sz w:val="20"/>
        </w:rPr>
        <w:t>⚠️  Focus keyword missing. Rewrite the description to include it naturally in the opening line.</w:t>
      </w:r>
    </w:p>
    <w:p/>
    <w:p>
      <w:r>
        <w:rPr>
          <w:b/>
          <w:color w:val="C89F5C"/>
          <w:sz w:val="20"/>
        </w:rPr>
        <w:t>CURRENT H1</w:t>
      </w:r>
    </w:p>
    <w:p>
      <w:r>
        <w:rPr>
          <w:sz w:val="24"/>
        </w:rPr>
        <w:t>Eight Communities I Know Like Home.</w:t>
      </w:r>
    </w:p>
    <w:p>
      <w:r>
        <w:rPr>
          <w:i/>
          <w:color w:val="B86000"/>
          <w:sz w:val="20"/>
        </w:rPr>
        <w:t>⚠️  Focus keyword missing from H1. Reword gently so the keyword appears naturally.</w:t>
      </w:r>
    </w:p>
    <w:p>
      <w:r>
        <w:br w:type="page"/>
      </w:r>
    </w:p>
    <w:p>
      <w:r>
        <w:rPr>
          <w:rFonts w:ascii="Calibri" w:hAnsi="Calibri"/>
          <w:b/>
          <w:color w:val="1E3A5F"/>
          <w:sz w:val="40"/>
        </w:rPr>
        <w:t>06  ·  Home Valuation</w:t>
      </w:r>
    </w:p>
    <w:p>
      <w:r>
        <w:rPr>
          <w:b/>
          <w:color w:val="C89F5C"/>
          <w:sz w:val="20"/>
        </w:rPr>
        <w:t>FOCUS KEYWORD</w:t>
        <w:br/>
      </w:r>
      <w:r>
        <w:rPr>
          <w:rFonts w:ascii="Calibri" w:hAnsi="Calibri"/>
          <w:sz w:val="28"/>
        </w:rPr>
        <w:t>home value calculator</w:t>
      </w:r>
    </w:p>
    <w:p>
      <w:r>
        <w:rPr>
          <w:b/>
          <w:color w:val="C89F5C"/>
          <w:sz w:val="20"/>
        </w:rPr>
        <w:t>SECONDARY KEYWORDS</w:t>
        <w:br/>
      </w:r>
      <w:r>
        <w:rPr>
          <w:rFonts w:ascii="Calibri" w:hAnsi="Calibri"/>
          <w:color w:val="404040"/>
          <w:sz w:val="22"/>
        </w:rPr>
        <w:t>home value estimator, home valuation, what is my house worth, free home valuation, home value san diego</w:t>
      </w:r>
    </w:p>
    <w:p>
      <w:r>
        <w:rPr>
          <w:b/>
          <w:color w:val="C89F5C"/>
          <w:sz w:val="20"/>
        </w:rPr>
        <w:t>PERMALINK</w:t>
        <w:br/>
      </w:r>
      <w:r>
        <w:rPr>
          <w:rFonts w:ascii="Consolas" w:hAnsi="Consolas"/>
          <w:sz w:val="24"/>
        </w:rPr>
        <w:t>/home-valuation/</w:t>
      </w:r>
    </w:p>
    <w:p/>
    <w:p>
      <w:r>
        <w:rPr>
          <w:b/>
          <w:color w:val="C89F5C"/>
          <w:sz w:val="20"/>
        </w:rPr>
        <w:t>CURRENT TITLE TAG</w:t>
      </w:r>
    </w:p>
    <w:p>
      <w:r>
        <w:rPr>
          <w:sz w:val="24"/>
        </w:rPr>
        <w:t>Home Value Calculator · San Diego | Free Valuation</w:t>
      </w:r>
    </w:p>
    <w:p>
      <w:r>
        <w:rPr>
          <w:i/>
          <w:color w:val="4F8A10"/>
          <w:sz w:val="20"/>
        </w:rPr>
        <w:t>✓ Focus keyword present — keep, polish if needed.</w:t>
      </w:r>
    </w:p>
    <w:p/>
    <w:p>
      <w:r>
        <w:rPr>
          <w:b/>
          <w:color w:val="C89F5C"/>
          <w:sz w:val="20"/>
        </w:rPr>
        <w:t>CURRENT META DESCRIPTION</w:t>
      </w:r>
    </w:p>
    <w:p>
      <w:r>
        <w:rPr>
          <w:sz w:val="24"/>
        </w:rPr>
        <w:t>What is your house worth? Get a free home valuation from Jerre Walker. Local comps, market context, and a real conversation, no obligation.</w:t>
      </w:r>
    </w:p>
    <w:p>
      <w:r>
        <w:rPr>
          <w:i/>
          <w:color w:val="B86000"/>
          <w:sz w:val="20"/>
        </w:rPr>
        <w:t>⚠️  Focus keyword missing. Rewrite the description to include it naturally in the opening line.</w:t>
      </w:r>
    </w:p>
    <w:p/>
    <w:p>
      <w:r>
        <w:rPr>
          <w:b/>
          <w:color w:val="C89F5C"/>
          <w:sz w:val="20"/>
        </w:rPr>
        <w:t>CURRENT H1</w:t>
      </w:r>
    </w:p>
    <w:p>
      <w:r>
        <w:rPr>
          <w:sz w:val="24"/>
        </w:rPr>
        <w:t>What's your North County home really worth?</w:t>
      </w:r>
    </w:p>
    <w:p>
      <w:r>
        <w:rPr>
          <w:i/>
          <w:color w:val="B86000"/>
          <w:sz w:val="20"/>
        </w:rPr>
        <w:t>⚠️  Focus keyword missing from H1. Reword gently so the keyword appears naturally.</w:t>
      </w:r>
    </w:p>
    <w:p>
      <w:r>
        <w:br w:type="page"/>
      </w:r>
    </w:p>
    <w:p>
      <w:r>
        <w:rPr>
          <w:rFonts w:ascii="Calibri" w:hAnsi="Calibri"/>
          <w:b/>
          <w:color w:val="1E3A5F"/>
          <w:sz w:val="40"/>
        </w:rPr>
        <w:t>07  ·  Home Search</w:t>
      </w:r>
    </w:p>
    <w:p>
      <w:r>
        <w:rPr>
          <w:b/>
          <w:color w:val="C89F5C"/>
          <w:sz w:val="20"/>
        </w:rPr>
        <w:t>FOCUS KEYWORD</w:t>
        <w:br/>
      </w:r>
      <w:r>
        <w:rPr>
          <w:rFonts w:ascii="Calibri" w:hAnsi="Calibri"/>
          <w:sz w:val="28"/>
        </w:rPr>
        <w:t>homes for sale near me</w:t>
      </w:r>
    </w:p>
    <w:p>
      <w:r>
        <w:rPr>
          <w:b/>
          <w:color w:val="C89F5C"/>
          <w:sz w:val="20"/>
        </w:rPr>
        <w:t>SECONDARY KEYWORDS</w:t>
        <w:br/>
      </w:r>
      <w:r>
        <w:rPr>
          <w:rFonts w:ascii="Calibri" w:hAnsi="Calibri"/>
          <w:color w:val="404040"/>
          <w:sz w:val="22"/>
        </w:rPr>
        <w:t>real estate near me, san diego homes for sale, north county san diego mls, san diego mls search</w:t>
      </w:r>
    </w:p>
    <w:p>
      <w:r>
        <w:rPr>
          <w:b/>
          <w:color w:val="C89F5C"/>
          <w:sz w:val="20"/>
        </w:rPr>
        <w:t>PERMALINK</w:t>
        <w:br/>
      </w:r>
      <w:r>
        <w:rPr>
          <w:rFonts w:ascii="Consolas" w:hAnsi="Consolas"/>
          <w:sz w:val="24"/>
        </w:rPr>
        <w:t>/home-search/</w:t>
      </w:r>
    </w:p>
    <w:p/>
    <w:p>
      <w:r>
        <w:rPr>
          <w:b/>
          <w:color w:val="C89F5C"/>
          <w:sz w:val="20"/>
        </w:rPr>
        <w:t>CURRENT TITLE TAG</w:t>
      </w:r>
    </w:p>
    <w:p>
      <w:r>
        <w:rPr>
          <w:sz w:val="24"/>
        </w:rPr>
        <w:t>Homes for Sale in North County San Diego | MLS Search</w:t>
      </w:r>
    </w:p>
    <w:p>
      <w:r>
        <w:rPr>
          <w:i/>
          <w:color w:val="B86000"/>
          <w:sz w:val="20"/>
        </w:rPr>
        <w:t>⚠️  Focus keyword missing. Rewrite so the keyword appears naturally, ideally near the front.</w:t>
      </w:r>
    </w:p>
    <w:p/>
    <w:p>
      <w:r>
        <w:rPr>
          <w:b/>
          <w:color w:val="C89F5C"/>
          <w:sz w:val="20"/>
        </w:rPr>
        <w:t>CURRENT META DESCRIPTION</w:t>
      </w:r>
    </w:p>
    <w:p>
      <w:r>
        <w:rPr>
          <w:sz w:val="24"/>
        </w:rPr>
        <w:t>Search homes for sale near me across Carlsbad, Encinitas, Del Mar, La Jolla, Carmel Valley, Pacific Beach, Escondido. Live MLS via Jerre Walker.</w:t>
      </w:r>
    </w:p>
    <w:p>
      <w:r>
        <w:rPr>
          <w:i/>
          <w:color w:val="4F8A10"/>
          <w:sz w:val="20"/>
        </w:rPr>
        <w:t>✓ Focus keyword present — keep, polish if needed.</w:t>
      </w:r>
    </w:p>
    <w:p/>
    <w:p>
      <w:r>
        <w:rPr>
          <w:b/>
          <w:color w:val="C89F5C"/>
          <w:sz w:val="20"/>
        </w:rPr>
        <w:t>CURRENT H1</w:t>
      </w:r>
    </w:p>
    <w:p>
      <w:r>
        <w:rPr>
          <w:sz w:val="24"/>
        </w:rPr>
        <w:t>Homes for sale across North County San Diego.</w:t>
      </w:r>
    </w:p>
    <w:p>
      <w:r>
        <w:rPr>
          <w:i/>
          <w:color w:val="B86000"/>
          <w:sz w:val="20"/>
        </w:rPr>
        <w:t>⚠️  Focus keyword missing from H1. Reword gently so the keyword appears naturally.</w:t>
      </w:r>
    </w:p>
    <w:p>
      <w:r>
        <w:br w:type="page"/>
      </w:r>
    </w:p>
    <w:p>
      <w:r>
        <w:rPr>
          <w:rFonts w:ascii="Calibri" w:hAnsi="Calibri"/>
          <w:b/>
          <w:color w:val="1E3A5F"/>
          <w:sz w:val="40"/>
        </w:rPr>
        <w:t>08  ·  Testimonials</w:t>
      </w:r>
    </w:p>
    <w:p>
      <w:r>
        <w:rPr>
          <w:b/>
          <w:color w:val="C89F5C"/>
          <w:sz w:val="20"/>
        </w:rPr>
        <w:t>FOCUS KEYWORD</w:t>
        <w:br/>
      </w:r>
      <w:r>
        <w:rPr>
          <w:rFonts w:ascii="Calibri" w:hAnsi="Calibri"/>
          <w:sz w:val="28"/>
        </w:rPr>
        <w:t>jerre walker reviews</w:t>
      </w:r>
    </w:p>
    <w:p>
      <w:r>
        <w:rPr>
          <w:b/>
          <w:color w:val="C89F5C"/>
          <w:sz w:val="20"/>
        </w:rPr>
        <w:t>SECONDARY KEYWORDS</w:t>
        <w:br/>
      </w:r>
      <w:r>
        <w:rPr>
          <w:rFonts w:ascii="Calibri" w:hAnsi="Calibri"/>
          <w:color w:val="404040"/>
          <w:sz w:val="22"/>
        </w:rPr>
        <w:t>jerre walker realtor reviews, north county san diego realtor</w:t>
      </w:r>
    </w:p>
    <w:p>
      <w:r>
        <w:rPr>
          <w:b/>
          <w:color w:val="C89F5C"/>
          <w:sz w:val="20"/>
        </w:rPr>
        <w:t>PERMALINK</w:t>
        <w:br/>
      </w:r>
      <w:r>
        <w:rPr>
          <w:rFonts w:ascii="Consolas" w:hAnsi="Consolas"/>
          <w:sz w:val="24"/>
        </w:rPr>
        <w:t>/testimonials/</w:t>
      </w:r>
    </w:p>
    <w:p/>
    <w:p>
      <w:r>
        <w:rPr>
          <w:b/>
          <w:color w:val="C89F5C"/>
          <w:sz w:val="20"/>
        </w:rPr>
        <w:t>CURRENT TITLE TAG</w:t>
      </w:r>
    </w:p>
    <w:p>
      <w:r>
        <w:rPr>
          <w:sz w:val="24"/>
        </w:rPr>
        <w:t>Jerre Walker Reviews | Client Testimonials · North County</w:t>
      </w:r>
    </w:p>
    <w:p>
      <w:r>
        <w:rPr>
          <w:i/>
          <w:color w:val="4F8A10"/>
          <w:sz w:val="20"/>
        </w:rPr>
        <w:t>✓ Focus keyword present — keep, polish if needed.</w:t>
      </w:r>
    </w:p>
    <w:p/>
    <w:p>
      <w:r>
        <w:rPr>
          <w:b/>
          <w:color w:val="C89F5C"/>
          <w:sz w:val="20"/>
        </w:rPr>
        <w:t>CURRENT META DESCRIPTION</w:t>
      </w:r>
    </w:p>
    <w:p>
      <w:r>
        <w:rPr>
          <w:sz w:val="24"/>
        </w:rPr>
        <w:t>Read what Jerre Walker's clients across Carlsbad, Encinitas, Del Mar, and Escondido say about working with her on home buying, selling, rentals.</w:t>
      </w:r>
    </w:p>
    <w:p>
      <w:r>
        <w:rPr>
          <w:i/>
          <w:color w:val="B86000"/>
          <w:sz w:val="20"/>
        </w:rPr>
        <w:t>⚠️  Focus keyword missing. Rewrite the description to include it naturally in the opening line.</w:t>
      </w:r>
    </w:p>
    <w:p/>
    <w:p>
      <w:r>
        <w:rPr>
          <w:b/>
          <w:color w:val="C89F5C"/>
          <w:sz w:val="20"/>
        </w:rPr>
        <w:t>CURRENT H1</w:t>
      </w:r>
    </w:p>
    <w:p>
      <w:r>
        <w:rPr>
          <w:sz w:val="24"/>
        </w:rPr>
        <w:t>What clients say about working with Jerre.</w:t>
      </w:r>
    </w:p>
    <w:p>
      <w:r>
        <w:rPr>
          <w:i/>
          <w:color w:val="B86000"/>
          <w:sz w:val="20"/>
        </w:rPr>
        <w:t>⚠️  Focus keyword missing from H1. Reword gently so the keyword appears naturally.</w:t>
      </w:r>
    </w:p>
    <w:p>
      <w:r>
        <w:br w:type="page"/>
      </w:r>
    </w:p>
    <w:p>
      <w:r>
        <w:rPr>
          <w:rFonts w:ascii="Calibri" w:hAnsi="Calibri"/>
          <w:b/>
          <w:color w:val="1E3A5F"/>
          <w:sz w:val="40"/>
        </w:rPr>
        <w:t>09  ·  Contact</w:t>
      </w:r>
    </w:p>
    <w:p>
      <w:r>
        <w:rPr>
          <w:b/>
          <w:color w:val="C89F5C"/>
          <w:sz w:val="20"/>
        </w:rPr>
        <w:t>FOCUS KEYWORD</w:t>
        <w:br/>
      </w:r>
      <w:r>
        <w:rPr>
          <w:rFonts w:ascii="Calibri" w:hAnsi="Calibri"/>
          <w:sz w:val="28"/>
        </w:rPr>
        <w:t>jerre walker aare</w:t>
      </w:r>
    </w:p>
    <w:p>
      <w:r>
        <w:rPr>
          <w:b/>
          <w:color w:val="C89F5C"/>
          <w:sz w:val="20"/>
        </w:rPr>
        <w:t>SECONDARY KEYWORDS</w:t>
        <w:br/>
      </w:r>
      <w:r>
        <w:rPr>
          <w:rFonts w:ascii="Calibri" w:hAnsi="Calibri"/>
          <w:color w:val="404040"/>
          <w:sz w:val="22"/>
        </w:rPr>
        <w:t>andrew arroyo real estate, north county san diego realtor, escondido ca realtor</w:t>
      </w:r>
    </w:p>
    <w:p>
      <w:r>
        <w:rPr>
          <w:b/>
          <w:color w:val="C89F5C"/>
          <w:sz w:val="20"/>
        </w:rPr>
        <w:t>PERMALINK</w:t>
        <w:br/>
      </w:r>
      <w:r>
        <w:rPr>
          <w:rFonts w:ascii="Consolas" w:hAnsi="Consolas"/>
          <w:sz w:val="24"/>
        </w:rPr>
        <w:t>/contact/</w:t>
      </w:r>
    </w:p>
    <w:p/>
    <w:p>
      <w:r>
        <w:rPr>
          <w:b/>
          <w:color w:val="C89F5C"/>
          <w:sz w:val="20"/>
        </w:rPr>
        <w:t>CURRENT TITLE TAG</w:t>
      </w:r>
    </w:p>
    <w:p>
      <w:r>
        <w:rPr>
          <w:sz w:val="24"/>
        </w:rPr>
        <w:t>Contact Jerre Walker | AARE · North County San Diego</w:t>
      </w:r>
    </w:p>
    <w:p>
      <w:r>
        <w:rPr>
          <w:i/>
          <w:color w:val="B86000"/>
          <w:sz w:val="20"/>
        </w:rPr>
        <w:t>⚠️  Focus keyword missing. Rewrite so the keyword appears naturally, ideally near the front.</w:t>
      </w:r>
    </w:p>
    <w:p/>
    <w:p>
      <w:r>
        <w:rPr>
          <w:b/>
          <w:color w:val="C89F5C"/>
          <w:sz w:val="20"/>
        </w:rPr>
        <w:t>CURRENT META DESCRIPTION</w:t>
      </w:r>
    </w:p>
    <w:p>
      <w:r>
        <w:rPr>
          <w:sz w:val="24"/>
        </w:rPr>
        <w:t>Contact Jerre Walker at AARE in Escondido, North County San Diego. Phone (619) 818-5734 or schedule a real estate consultation. DRE #01431708.</w:t>
      </w:r>
    </w:p>
    <w:p>
      <w:r>
        <w:rPr>
          <w:i/>
          <w:color w:val="B86000"/>
          <w:sz w:val="20"/>
        </w:rPr>
        <w:t>⚠️  Focus keyword missing. Rewrite the description to include it naturally in the opening line.</w:t>
      </w:r>
    </w:p>
    <w:p/>
    <w:p>
      <w:r>
        <w:rPr>
          <w:b/>
          <w:color w:val="C89F5C"/>
          <w:sz w:val="20"/>
        </w:rPr>
        <w:t>CURRENT H1</w:t>
      </w:r>
    </w:p>
    <w:p>
      <w:r>
        <w:rPr>
          <w:sz w:val="24"/>
        </w:rPr>
        <w:t>Let's start with a conversation, not a pitch.</w:t>
      </w:r>
    </w:p>
    <w:p>
      <w:r>
        <w:rPr>
          <w:i/>
          <w:color w:val="B86000"/>
          <w:sz w:val="20"/>
        </w:rPr>
        <w:t>⚠️  Focus keyword missing from H1. Reword gently so the keyword appears naturally.</w:t>
      </w:r>
    </w:p>
    <w:p>
      <w:r>
        <w:br w:type="page"/>
      </w:r>
    </w:p>
    <w:p>
      <w:r>
        <w:rPr>
          <w:rFonts w:ascii="Calibri" w:hAnsi="Calibri"/>
          <w:b/>
          <w:color w:val="1E3A5F"/>
          <w:sz w:val="40"/>
        </w:rPr>
        <w:t>10  ·  Blog</w:t>
      </w:r>
    </w:p>
    <w:p>
      <w:r>
        <w:rPr>
          <w:b/>
          <w:color w:val="C89F5C"/>
          <w:sz w:val="20"/>
        </w:rPr>
        <w:t>FOCUS KEYWORD</w:t>
        <w:br/>
      </w:r>
      <w:r>
        <w:rPr>
          <w:rFonts w:ascii="Calibri" w:hAnsi="Calibri"/>
          <w:sz w:val="28"/>
        </w:rPr>
        <w:t>san diego real estate market</w:t>
      </w:r>
    </w:p>
    <w:p>
      <w:r>
        <w:rPr>
          <w:b/>
          <w:color w:val="C89F5C"/>
          <w:sz w:val="20"/>
        </w:rPr>
        <w:t>SECONDARY KEYWORDS</w:t>
        <w:br/>
      </w:r>
      <w:r>
        <w:rPr>
          <w:rFonts w:ascii="Calibri" w:hAnsi="Calibri"/>
          <w:color w:val="404040"/>
          <w:sz w:val="22"/>
        </w:rPr>
        <w:t>san diego housing market, north county san diego real estate market, california real estate market</w:t>
      </w:r>
    </w:p>
    <w:p>
      <w:r>
        <w:rPr>
          <w:b/>
          <w:color w:val="C89F5C"/>
          <w:sz w:val="20"/>
        </w:rPr>
        <w:t>PERMALINK</w:t>
        <w:br/>
      </w:r>
      <w:r>
        <w:rPr>
          <w:rFonts w:ascii="Consolas" w:hAnsi="Consolas"/>
          <w:sz w:val="24"/>
        </w:rPr>
        <w:t>/blog/</w:t>
      </w:r>
    </w:p>
    <w:p/>
    <w:p>
      <w:r>
        <w:rPr>
          <w:b/>
          <w:color w:val="C89F5C"/>
          <w:sz w:val="20"/>
        </w:rPr>
        <w:t>CURRENT TITLE TAG</w:t>
      </w:r>
    </w:p>
    <w:p>
      <w:r>
        <w:rPr>
          <w:sz w:val="24"/>
        </w:rPr>
        <w:t>North County San Diego Real Estate Blog | Jerre Walker</w:t>
      </w:r>
    </w:p>
    <w:p>
      <w:r>
        <w:rPr>
          <w:i/>
          <w:color w:val="B86000"/>
          <w:sz w:val="20"/>
        </w:rPr>
        <w:t>⚠️  Focus keyword missing. Rewrite so the keyword appears naturally, ideally near the front.</w:t>
      </w:r>
    </w:p>
    <w:p/>
    <w:p>
      <w:r>
        <w:rPr>
          <w:b/>
          <w:color w:val="C89F5C"/>
          <w:sz w:val="20"/>
        </w:rPr>
        <w:t>CURRENT META DESCRIPTION</w:t>
      </w:r>
    </w:p>
    <w:p>
      <w:r>
        <w:rPr>
          <w:sz w:val="24"/>
        </w:rPr>
        <w:t>San Diego real estate market updates, North County neighborhood spotlights, and home buying/selling tips from Jerre Walker.</w:t>
      </w:r>
    </w:p>
    <w:p>
      <w:r>
        <w:rPr>
          <w:i/>
          <w:color w:val="4F8A10"/>
          <w:sz w:val="20"/>
        </w:rPr>
        <w:t>✓ Focus keyword present — keep, polish if needed.</w:t>
      </w:r>
    </w:p>
    <w:p/>
    <w:p>
      <w:r>
        <w:rPr>
          <w:b/>
          <w:color w:val="C89F5C"/>
          <w:sz w:val="20"/>
        </w:rPr>
        <w:t>CURRENT H1</w:t>
      </w:r>
    </w:p>
    <w:p>
      <w:r>
        <w:rPr>
          <w:sz w:val="24"/>
        </w:rPr>
        <w:t>Notes from the North County market.</w:t>
      </w:r>
    </w:p>
    <w:p>
      <w:r>
        <w:rPr>
          <w:i/>
          <w:color w:val="B86000"/>
          <w:sz w:val="20"/>
        </w:rPr>
        <w:t>⚠️  Focus keyword missing from H1. Reword gently so the keyword appears naturally.</w:t>
      </w:r>
    </w:p>
    <w:p>
      <w:r>
        <w:br w:type="page"/>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