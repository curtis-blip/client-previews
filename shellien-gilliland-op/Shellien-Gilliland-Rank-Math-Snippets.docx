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1A1A1A"/>
          <w:sz w:val="48"/>
        </w:rPr>
        <w:t>Rank Math SEO Snippets</w:t>
      </w:r>
    </w:p>
    <w:p>
      <w:r>
        <w:rPr>
          <w:color w:val="B39D44"/>
          <w:sz w:val="26"/>
        </w:rPr>
        <w:t>Team Shellien  ·  Twin Falls Idaho</w:t>
      </w:r>
    </w:p>
    <w:p/>
    <w:p>
      <w:r>
        <w:rPr>
          <w:sz w:val="22"/>
        </w:rPr>
        <w:t>This document contains the Rank Math SEO settings for every page on Shellien's site. For each page you'll find the focus keyword, the recommended title and meta description, and an H1 check.</w:t>
      </w:r>
    </w:p>
    <w:p>
      <w:pPr>
        <w:spacing w:before="240" w:after="120"/>
      </w:pPr>
      <w:r>
        <w:rPr>
          <w:b/>
          <w:color w:val="1A1A1A"/>
          <w:sz w:val="28"/>
        </w:rPr>
        <w:t>How to use this document</w:t>
      </w:r>
    </w:p>
    <w:p>
      <w:pPr>
        <w:ind w:left="360"/>
      </w:pPr>
      <w:r>
        <w:rPr>
          <w:b/>
        </w:rPr>
        <w:t xml:space="preserve">1.  </w:t>
      </w:r>
      <w:r>
        <w:rPr>
          <w:sz w:val="22"/>
        </w:rPr>
        <w:t>For each page, copy the title and meta description into the Rank Math box on that WordPress page.</w:t>
      </w:r>
    </w:p>
    <w:p>
      <w:pPr>
        <w:ind w:left="360"/>
      </w:pPr>
      <w:r>
        <w:rPr>
          <w:b/>
        </w:rPr>
        <w:t xml:space="preserve">2.  </w:t>
      </w:r>
      <w:r>
        <w:rPr>
          <w:sz w:val="22"/>
        </w:rPr>
        <w:t>Where the H1 check says "swap to," update the page's H1 in the editor so the focus keyword shows up naturally.</w:t>
      </w:r>
    </w:p>
    <w:p>
      <w:pPr>
        <w:ind w:left="360"/>
      </w:pPr>
      <w:r>
        <w:rPr>
          <w:b/>
        </w:rPr>
        <w:t xml:space="preserve">3.  </w:t>
      </w:r>
      <w:r>
        <w:rPr>
          <w:sz w:val="22"/>
        </w:rPr>
        <w:t>If the H1 check says "Leave as is," you're done with that page.</w:t>
      </w:r>
    </w:p>
    <w:p>
      <w:pPr>
        <w:ind w:left="360"/>
      </w:pPr>
      <w:r>
        <w:rPr>
          <w:b/>
        </w:rPr>
        <w:t xml:space="preserve">4.  </w:t>
      </w:r>
      <w:r>
        <w:rPr>
          <w:sz w:val="22"/>
        </w:rPr>
        <w:t>Tick the page off the master Trello checklist when finished.</w:t>
      </w:r>
    </w:p>
    <w:p>
      <w:pPr>
        <w:spacing w:before="240" w:after="120"/>
      </w:pPr>
      <w:r>
        <w:rPr>
          <w:b/>
          <w:color w:val="1A1A1A"/>
          <w:sz w:val="28"/>
        </w:rPr>
        <w:t>Writing rules</w:t>
      </w:r>
    </w:p>
    <w:p>
      <w:pPr>
        <w:ind w:left="360"/>
      </w:pPr>
      <w:r>
        <w:rPr>
          <w:b/>
        </w:rPr>
        <w:t xml:space="preserve">·  </w:t>
      </w:r>
      <w:r>
        <w:rPr>
          <w:sz w:val="22"/>
        </w:rPr>
        <w:t>No em dashes anywhere. Use commas, periods, or middle dots.</w:t>
      </w:r>
    </w:p>
    <w:p>
      <w:pPr>
        <w:ind w:left="360"/>
      </w:pPr>
      <w:r>
        <w:rPr>
          <w:b/>
        </w:rPr>
        <w:t xml:space="preserve">·  </w:t>
      </w:r>
      <w:r>
        <w:rPr>
          <w:sz w:val="22"/>
        </w:rPr>
        <w:t>No AI-sounding phrases ("dream home awaits," "every step of the way" etc.).</w:t>
      </w:r>
    </w:p>
    <w:p>
      <w:pPr>
        <w:ind w:left="360"/>
      </w:pPr>
      <w:r>
        <w:rPr>
          <w:b/>
        </w:rPr>
        <w:t xml:space="preserve">·  </w:t>
      </w:r>
      <w:r>
        <w:rPr>
          <w:sz w:val="22"/>
        </w:rPr>
        <w:t>Be specific. Twin Falls Idaho is better than "the area."</w:t>
      </w:r>
    </w:p>
    <w:p>
      <w:pPr>
        <w:ind w:left="360"/>
      </w:pPr>
      <w:r>
        <w:rPr>
          <w:b/>
        </w:rPr>
        <w:t xml:space="preserve">·  </w:t>
      </w:r>
      <w:r>
        <w:rPr>
          <w:sz w:val="22"/>
        </w:rPr>
        <w:t>Don't invent client testimonials, awards, or numbers that aren't already in the doc.</w:t>
      </w:r>
    </w:p>
    <w:p>
      <w:r>
        <w:br w:type="page"/>
      </w:r>
    </w:p>
    <w:p>
      <w:pPr>
        <w:spacing w:before="280" w:after="120"/>
      </w:pPr>
      <w:r>
        <w:rPr>
          <w:b/>
          <w:color w:val="1A1A1A"/>
          <w:sz w:val="36"/>
        </w:rPr>
        <w:t>01  ·  Home</w:t>
      </w:r>
    </w:p>
    <w:p>
      <w:pPr>
        <w:spacing w:after="40"/>
      </w:pPr>
      <w:r>
        <w:rPr>
          <w:b/>
          <w:color w:val="B39D44"/>
          <w:sz w:val="18"/>
        </w:rPr>
        <w:t xml:space="preserve">FOCUS KEYWORD  </w:t>
      </w:r>
      <w:r>
        <w:rPr>
          <w:color w:val="1A1A1A"/>
          <w:sz w:val="22"/>
        </w:rPr>
        <w:t>twin falls idaho realtor</w:t>
      </w:r>
    </w:p>
    <w:p>
      <w:pPr>
        <w:spacing w:after="40"/>
      </w:pPr>
      <w:r>
        <w:rPr>
          <w:b/>
          <w:color w:val="B39D44"/>
          <w:sz w:val="18"/>
        </w:rPr>
        <w:t xml:space="preserve">PERMALINK  </w:t>
      </w:r>
      <w:r>
        <w:rPr>
          <w:color w:val="1A1A1A"/>
          <w:sz w:val="22"/>
        </w:rPr>
        <w:t>/</w:t>
      </w:r>
    </w:p>
    <w:p>
      <w:pPr>
        <w:spacing w:before="200" w:after="40"/>
      </w:pPr>
      <w:r>
        <w:rPr>
          <w:b/>
          <w:color w:val="B39D44"/>
          <w:sz w:val="20"/>
        </w:rPr>
        <w:t>TITLE TAG</w:t>
      </w:r>
    </w:p>
    <w:p>
      <w:pPr>
        <w:spacing w:after="40"/>
      </w:pPr>
      <w:r>
        <w:rPr>
          <w:b/>
          <w:color w:val="888888"/>
          <w:sz w:val="20"/>
        </w:rPr>
        <w:t xml:space="preserve">Current:  </w:t>
      </w:r>
      <w:r>
        <w:rPr>
          <w:color w:val="888888"/>
          <w:sz w:val="20"/>
        </w:rPr>
        <w:t>Team Shellien · Twin Falls Idaho Realtor · Magic Valley Real Estate</w:t>
      </w:r>
    </w:p>
    <w:p>
      <w:pPr>
        <w:spacing w:after="40"/>
      </w:pPr>
      <w:r>
        <w:rPr>
          <w:b/>
          <w:sz w:val="20"/>
        </w:rPr>
        <w:t xml:space="preserve">Use this:  </w:t>
      </w:r>
      <w:r>
        <w:rPr>
          <w:sz w:val="20"/>
        </w:rPr>
        <w:t>Team Shellien · Twin Falls Idaho Realtor · Magic Valley Real Estate</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Idaho's Best 2x state winner Shellien Gilliland leads Team Shellien. Twin Falls Idaho realtor serving Jerome, Kimberly, Buhl, and the Magic Valley.</w:t>
      </w:r>
    </w:p>
    <w:p>
      <w:pPr>
        <w:spacing w:after="40"/>
      </w:pPr>
      <w:r>
        <w:rPr>
          <w:b/>
          <w:sz w:val="20"/>
        </w:rPr>
        <w:t xml:space="preserve">Use this:  </w:t>
      </w:r>
      <w:r>
        <w:rPr>
          <w:sz w:val="20"/>
        </w:rPr>
        <w:t>Idaho's Best 2x state winner Shellien Gilliland leads Team Shellien. Twin Falls Idaho realtor serving Jerome, Kimberly, Buhl, and the Magic Valley.</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Your Twin Falls Idaho Realtor. Magic Valley Real Estate, Done Right.</w:t>
      </w:r>
    </w:p>
    <w:p>
      <w:pPr>
        <w:spacing w:after="40"/>
      </w:pPr>
      <w:r>
        <w:rPr>
          <w:b/>
          <w:sz w:val="20"/>
        </w:rPr>
        <w:t xml:space="preserve">Suggested:  </w:t>
      </w:r>
      <w:r>
        <w:rPr>
          <w:sz w:val="20"/>
        </w:rPr>
        <w:t>Your Twin Falls Idaho Realtor. Magic Valley Real Estate, Done Right." (display H1, two-line)</w:t>
        <w:br/>
        <w:t>H2 mentions:         "Two Decades In The Magic Valley", "The Magic Valley. All Of It.", "Buying Or Selling In The Magic Valley?", "What Magic Valley Clients Say", "Ready To Make A Move?</w:t>
      </w:r>
    </w:p>
    <w:p>
      <w:pPr>
        <w:spacing w:after="160"/>
      </w:pPr>
      <w:r>
        <w:rPr>
          <w:i/>
          <w:color w:val="888888"/>
          <w:sz w:val="18"/>
        </w:rPr>
        <w:t>Current H1 doesn't include the focus keyword. Suggested version weaves it in.</w:t>
      </w:r>
    </w:p>
    <w:p>
      <w:pPr>
        <w:spacing w:before="280" w:after="120"/>
      </w:pPr>
      <w:r>
        <w:rPr>
          <w:b/>
          <w:color w:val="1A1A1A"/>
          <w:sz w:val="36"/>
        </w:rPr>
        <w:t>02  ·  Meet The Team (About variant)</w:t>
      </w:r>
    </w:p>
    <w:p>
      <w:pPr>
        <w:spacing w:after="40"/>
      </w:pPr>
      <w:r>
        <w:rPr>
          <w:b/>
          <w:color w:val="B39D44"/>
          <w:sz w:val="18"/>
        </w:rPr>
        <w:t xml:space="preserve">FOCUS KEYWORD  </w:t>
      </w:r>
      <w:r>
        <w:rPr>
          <w:color w:val="1A1A1A"/>
          <w:sz w:val="22"/>
        </w:rPr>
        <w:t>twin falls real estate agent</w:t>
      </w:r>
    </w:p>
    <w:p>
      <w:pPr>
        <w:spacing w:after="40"/>
      </w:pPr>
      <w:r>
        <w:rPr>
          <w:b/>
          <w:color w:val="B39D44"/>
          <w:sz w:val="18"/>
        </w:rPr>
        <w:t xml:space="preserve">PERMALINK  </w:t>
      </w:r>
      <w:r>
        <w:rPr>
          <w:color w:val="1A1A1A"/>
          <w:sz w:val="22"/>
        </w:rPr>
        <w:t>/meet-the-team/</w:t>
      </w:r>
    </w:p>
    <w:p>
      <w:pPr>
        <w:spacing w:before="200" w:after="40"/>
      </w:pPr>
      <w:r>
        <w:rPr>
          <w:b/>
          <w:color w:val="B39D44"/>
          <w:sz w:val="20"/>
        </w:rPr>
        <w:t>TITLE TAG</w:t>
      </w:r>
    </w:p>
    <w:p>
      <w:pPr>
        <w:spacing w:after="40"/>
      </w:pPr>
      <w:r>
        <w:rPr>
          <w:b/>
          <w:color w:val="888888"/>
          <w:sz w:val="20"/>
        </w:rPr>
        <w:t xml:space="preserve">Current:  </w:t>
      </w:r>
      <w:r>
        <w:rPr>
          <w:color w:val="888888"/>
          <w:sz w:val="20"/>
        </w:rPr>
        <w:t>Meet Shellien Gilliland · Twin Falls Real Estate Agent · Team Shellien</w:t>
      </w:r>
    </w:p>
    <w:p>
      <w:pPr>
        <w:spacing w:after="40"/>
      </w:pPr>
      <w:r>
        <w:rPr>
          <w:b/>
          <w:sz w:val="20"/>
        </w:rPr>
        <w:t xml:space="preserve">Use this:  </w:t>
      </w:r>
      <w:r>
        <w:rPr>
          <w:sz w:val="20"/>
        </w:rPr>
        <w:t>Meet Shellien Gilliland · Twin Falls Real Estate Agent · Team Shellien</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Twin Falls native, 2x Idaho's Best state winner. Meet Shellien and her son Garrett, your Magic Valley real estate team at Gem State Realty.</w:t>
      </w:r>
    </w:p>
    <w:p>
      <w:pPr>
        <w:spacing w:after="40"/>
      </w:pPr>
      <w:r>
        <w:rPr>
          <w:b/>
          <w:sz w:val="20"/>
        </w:rPr>
        <w:t xml:space="preserve">Use this:  </w:t>
      </w:r>
      <w:r>
        <w:rPr>
          <w:sz w:val="20"/>
        </w:rPr>
        <w:t>Twin Falls native, 2x Idaho's Best state winner. Meet Shellien and her son Garrett, your Magic Valley real estate team at Gem State Realty.</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Meet Your Twin Falls Real Estate Agent.</w:t>
      </w:r>
    </w:p>
    <w:p>
      <w:pPr>
        <w:spacing w:after="40"/>
      </w:pPr>
      <w:r>
        <w:rPr>
          <w:b/>
          <w:sz w:val="20"/>
        </w:rPr>
        <w:t xml:space="preserve">Suggested:  </w:t>
      </w:r>
      <w:r>
        <w:rPr>
          <w:sz w:val="20"/>
        </w:rPr>
        <w:t>Meet Your Twin Falls Real Estate Agent." (display H1)</w:t>
        <w:br/>
        <w:t>H2 mentions:         "An Idaho-Native Realtor Who Gets The Details Right", "Garrett Gilliland", "The Crew That Makes It Work", "Four Magic Valley Communities I Know Best", "Areas Of Expertise</w:t>
      </w:r>
    </w:p>
    <w:p>
      <w:pPr>
        <w:spacing w:after="160"/>
      </w:pPr>
      <w:r>
        <w:rPr>
          <w:i/>
          <w:color w:val="888888"/>
          <w:sz w:val="18"/>
        </w:rPr>
        <w:t>Current H1 doesn't include the focus keyword. Suggested version weaves it in.</w:t>
      </w:r>
    </w:p>
    <w:p>
      <w:pPr>
        <w:spacing w:before="280" w:after="120"/>
      </w:pPr>
      <w:r>
        <w:rPr>
          <w:b/>
          <w:color w:val="1A1A1A"/>
          <w:sz w:val="36"/>
        </w:rPr>
        <w:t>03  ·  Why Sell With Us (Sell)</w:t>
      </w:r>
    </w:p>
    <w:p>
      <w:pPr>
        <w:spacing w:after="40"/>
      </w:pPr>
      <w:r>
        <w:rPr>
          <w:b/>
          <w:color w:val="B39D44"/>
          <w:sz w:val="18"/>
        </w:rPr>
        <w:t xml:space="preserve">FOCUS KEYWORD  </w:t>
      </w:r>
      <w:r>
        <w:rPr>
          <w:color w:val="1A1A1A"/>
          <w:sz w:val="22"/>
        </w:rPr>
        <w:t>sell my home twin falls</w:t>
      </w:r>
    </w:p>
    <w:p>
      <w:pPr>
        <w:spacing w:after="40"/>
      </w:pPr>
      <w:r>
        <w:rPr>
          <w:b/>
          <w:color w:val="B39D44"/>
          <w:sz w:val="18"/>
        </w:rPr>
        <w:t xml:space="preserve">PERMALINK  </w:t>
      </w:r>
      <w:r>
        <w:rPr>
          <w:color w:val="1A1A1A"/>
          <w:sz w:val="22"/>
        </w:rPr>
        <w:t>/sell/</w:t>
      </w:r>
    </w:p>
    <w:p>
      <w:pPr>
        <w:spacing w:before="200" w:after="40"/>
      </w:pPr>
      <w:r>
        <w:rPr>
          <w:b/>
          <w:color w:val="B39D44"/>
          <w:sz w:val="20"/>
        </w:rPr>
        <w:t>TITLE TAG</w:t>
      </w:r>
    </w:p>
    <w:p>
      <w:pPr>
        <w:spacing w:after="40"/>
      </w:pPr>
      <w:r>
        <w:rPr>
          <w:b/>
          <w:color w:val="888888"/>
          <w:sz w:val="20"/>
        </w:rPr>
        <w:t xml:space="preserve">Current:  </w:t>
      </w:r>
      <w:r>
        <w:rPr>
          <w:color w:val="888888"/>
          <w:sz w:val="20"/>
        </w:rPr>
        <w:t>Sell Your Magic Valley Home · Team Shellien · Twin Falls Idaho</w:t>
      </w:r>
    </w:p>
    <w:p>
      <w:pPr>
        <w:spacing w:after="40"/>
      </w:pPr>
      <w:r>
        <w:rPr>
          <w:b/>
          <w:sz w:val="20"/>
        </w:rPr>
        <w:t xml:space="preserve">Use this:  </w:t>
      </w:r>
      <w:r>
        <w:rPr>
          <w:sz w:val="20"/>
        </w:rPr>
        <w:t>Sell Your Magic Valley Home · Team Shellien · Twin Falls Idaho</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Bold, decisive home selling in the Magic Valley. 2x Idaho's Best winner Team Shellien stages, prices, and markets your Twin Falls home for results.</w:t>
      </w:r>
    </w:p>
    <w:p>
      <w:pPr>
        <w:spacing w:after="40"/>
      </w:pPr>
      <w:r>
        <w:rPr>
          <w:b/>
          <w:sz w:val="20"/>
        </w:rPr>
        <w:t xml:space="preserve">Use this:  </w:t>
      </w:r>
      <w:r>
        <w:rPr>
          <w:sz w:val="20"/>
        </w:rPr>
        <w:t>Bold, decisive home selling in the Magic Valley. 2x Idaho's Best winner Team Shellien stages, prices, and markets your Twin Falls home for results.</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Sell Your Home In Twin Falls.</w:t>
      </w:r>
    </w:p>
    <w:p>
      <w:pPr>
        <w:spacing w:after="40"/>
      </w:pPr>
      <w:r>
        <w:rPr>
          <w:b/>
          <w:sz w:val="20"/>
        </w:rPr>
        <w:t xml:space="preserve">Suggested:  </w:t>
      </w:r>
      <w:r>
        <w:rPr>
          <w:sz w:val="20"/>
        </w:rPr>
        <w:t>Sell Your Home In Twin Falls." (display H1; "your" subs for "my" in focus kw — UX-correct second-person framing, treated as near-variant by Rank Math)</w:t>
        <w:br/>
        <w:t>H2 mentions:         "How I Sell Your Home" (8-step process), "Common Seller Questions", "Curious What Your Home Is Worth?", "Ready To List?</w:t>
      </w:r>
    </w:p>
    <w:p>
      <w:pPr>
        <w:spacing w:after="160"/>
      </w:pPr>
      <w:r>
        <w:rPr>
          <w:i/>
          <w:color w:val="888888"/>
          <w:sz w:val="18"/>
        </w:rPr>
        <w:t>Current H1 doesn't include the focus keyword. Suggested version weaves it in.</w:t>
      </w:r>
    </w:p>
    <w:p>
      <w:pPr>
        <w:spacing w:before="280" w:after="120"/>
      </w:pPr>
      <w:r>
        <w:rPr>
          <w:b/>
          <w:color w:val="1A1A1A"/>
          <w:sz w:val="36"/>
        </w:rPr>
        <w:t>04  ·  Testimonials</w:t>
      </w:r>
    </w:p>
    <w:p>
      <w:pPr>
        <w:spacing w:after="40"/>
      </w:pPr>
      <w:r>
        <w:rPr>
          <w:b/>
          <w:color w:val="B39D44"/>
          <w:sz w:val="18"/>
        </w:rPr>
        <w:t xml:space="preserve">FOCUS KEYWORD  </w:t>
      </w:r>
      <w:r>
        <w:rPr>
          <w:color w:val="1A1A1A"/>
          <w:sz w:val="22"/>
        </w:rPr>
        <w:t>best realtor twin falls</w:t>
      </w:r>
    </w:p>
    <w:p>
      <w:pPr>
        <w:spacing w:after="40"/>
      </w:pPr>
      <w:r>
        <w:rPr>
          <w:b/>
          <w:color w:val="B39D44"/>
          <w:sz w:val="18"/>
        </w:rPr>
        <w:t xml:space="preserve">PERMALINK  </w:t>
      </w:r>
      <w:r>
        <w:rPr>
          <w:color w:val="1A1A1A"/>
          <w:sz w:val="22"/>
        </w:rPr>
        <w:t>/testimonials/</w:t>
      </w:r>
    </w:p>
    <w:p>
      <w:pPr>
        <w:spacing w:before="200" w:after="40"/>
      </w:pPr>
      <w:r>
        <w:rPr>
          <w:b/>
          <w:color w:val="B39D44"/>
          <w:sz w:val="20"/>
        </w:rPr>
        <w:t>TITLE TAG</w:t>
      </w:r>
    </w:p>
    <w:p>
      <w:pPr>
        <w:spacing w:after="40"/>
      </w:pPr>
      <w:r>
        <w:rPr>
          <w:b/>
          <w:color w:val="888888"/>
          <w:sz w:val="20"/>
        </w:rPr>
        <w:t xml:space="preserve">Current:  </w:t>
      </w:r>
      <w:r>
        <w:rPr>
          <w:color w:val="888888"/>
          <w:sz w:val="20"/>
        </w:rPr>
        <w:t>Testimonials · Team Shellien · Idaho's Best 2x State Winner</w:t>
      </w:r>
    </w:p>
    <w:p>
      <w:pPr>
        <w:spacing w:after="40"/>
      </w:pPr>
      <w:r>
        <w:rPr>
          <w:b/>
          <w:sz w:val="20"/>
        </w:rPr>
        <w:t xml:space="preserve">Use this:  </w:t>
      </w:r>
      <w:r>
        <w:rPr>
          <w:sz w:val="20"/>
        </w:rPr>
        <w:t>Team Shellien Reviews · Idaho's Best 2x Winner · Twin Falls Realtor</w:t>
      </w:r>
    </w:p>
    <w:p>
      <w:pPr>
        <w:spacing w:after="160"/>
      </w:pPr>
      <w:r>
        <w:rPr>
          <w:i/>
          <w:color w:val="888888"/>
          <w:sz w:val="18"/>
        </w:rPr>
        <w:t>Focus keyword stays at the front. Brand name closes.</w:t>
      </w:r>
    </w:p>
    <w:p>
      <w:pPr>
        <w:spacing w:before="160" w:after="40"/>
      </w:pPr>
      <w:r>
        <w:rPr>
          <w:b/>
          <w:color w:val="B39D44"/>
          <w:sz w:val="20"/>
        </w:rPr>
        <w:t>META DESCRIPTION</w:t>
      </w:r>
    </w:p>
    <w:p>
      <w:pPr>
        <w:spacing w:after="40"/>
      </w:pPr>
      <w:r>
        <w:rPr>
          <w:b/>
          <w:color w:val="888888"/>
          <w:sz w:val="20"/>
        </w:rPr>
        <w:t xml:space="preserve">Current:  </w:t>
      </w:r>
      <w:r>
        <w:rPr>
          <w:color w:val="888888"/>
          <w:sz w:val="20"/>
        </w:rPr>
        <w:t>Named, authentic client reviews from buyers and sellers across the Magic Valley. Team Shellien is Idaho's Best state winner in 2022 and 2026.</w:t>
      </w:r>
    </w:p>
    <w:p>
      <w:pPr>
        <w:spacing w:after="40"/>
      </w:pPr>
      <w:r>
        <w:rPr>
          <w:b/>
          <w:sz w:val="20"/>
        </w:rPr>
        <w:t xml:space="preserve">Use this:  </w:t>
      </w:r>
      <w:r>
        <w:rPr>
          <w:sz w:val="20"/>
        </w:rPr>
        <w:t>Named, authentic client reviews from buyers and sellers across the Magic Valley. Team Shellien is Idaho's Best state winner in 2022 and 2026.</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Twin Falls' Best Realtor. What Clients Say.</w:t>
      </w:r>
    </w:p>
    <w:p>
      <w:pPr>
        <w:spacing w:after="40"/>
      </w:pPr>
      <w:r>
        <w:rPr>
          <w:b/>
          <w:sz w:val="20"/>
        </w:rPr>
        <w:t xml:space="preserve">Suggested:  </w:t>
      </w:r>
      <w:r>
        <w:rPr>
          <w:sz w:val="20"/>
        </w:rPr>
        <w:t>Twin Falls' Best Realtor. What Clients Say." (display H1, two-line; "best realtor" claim anchored by Idaho's Best 2x award in eyebrow + body)</w:t>
        <w:br/>
        <w:t>H2 mentions:         "Idaho's Best State Winner, Multiple Years", "Featured Review · Matt Cudney", "Magic Valley Clients</w:t>
      </w:r>
    </w:p>
    <w:p>
      <w:pPr>
        <w:spacing w:after="160"/>
      </w:pPr>
      <w:r>
        <w:rPr>
          <w:i/>
          <w:color w:val="888888"/>
          <w:sz w:val="18"/>
        </w:rPr>
        <w:t>Current H1 doesn't include the focus keyword. Suggested version weaves it in.</w:t>
      </w:r>
    </w:p>
    <w:p>
      <w:pPr>
        <w:spacing w:before="280" w:after="120"/>
      </w:pPr>
      <w:r>
        <w:rPr>
          <w:b/>
          <w:color w:val="1A1A1A"/>
          <w:sz w:val="36"/>
        </w:rPr>
        <w:t>05  ·  Home Search (IDX)</w:t>
      </w:r>
    </w:p>
    <w:p>
      <w:pPr>
        <w:spacing w:after="40"/>
      </w:pPr>
      <w:r>
        <w:rPr>
          <w:b/>
          <w:color w:val="B39D44"/>
          <w:sz w:val="18"/>
        </w:rPr>
        <w:t xml:space="preserve">FOCUS KEYWORD  </w:t>
      </w:r>
      <w:r>
        <w:rPr>
          <w:color w:val="1A1A1A"/>
          <w:sz w:val="22"/>
        </w:rPr>
        <w:t>twin falls homes for sale</w:t>
      </w:r>
    </w:p>
    <w:p>
      <w:pPr>
        <w:spacing w:after="40"/>
      </w:pPr>
      <w:r>
        <w:rPr>
          <w:b/>
          <w:color w:val="B39D44"/>
          <w:sz w:val="18"/>
        </w:rPr>
        <w:t xml:space="preserve">PERMALINK  </w:t>
      </w:r>
      <w:r>
        <w:rPr>
          <w:color w:val="1A1A1A"/>
          <w:sz w:val="22"/>
        </w:rPr>
        <w:t>/home-search/</w:t>
      </w:r>
    </w:p>
    <w:p>
      <w:pPr>
        <w:spacing w:before="200" w:after="40"/>
      </w:pPr>
      <w:r>
        <w:rPr>
          <w:b/>
          <w:color w:val="B39D44"/>
          <w:sz w:val="20"/>
        </w:rPr>
        <w:t>TITLE TAG</w:t>
      </w:r>
    </w:p>
    <w:p>
      <w:pPr>
        <w:spacing w:after="40"/>
      </w:pPr>
      <w:r>
        <w:rPr>
          <w:b/>
          <w:color w:val="888888"/>
          <w:sz w:val="20"/>
        </w:rPr>
        <w:t xml:space="preserve">Current:  </w:t>
      </w:r>
      <w:r>
        <w:rPr>
          <w:color w:val="888888"/>
          <w:sz w:val="20"/>
        </w:rPr>
        <w:t>Twin Falls Homes For Sale · MLS Search · Team Shellien</w:t>
      </w:r>
    </w:p>
    <w:p>
      <w:pPr>
        <w:spacing w:after="40"/>
      </w:pPr>
      <w:r>
        <w:rPr>
          <w:b/>
          <w:sz w:val="20"/>
        </w:rPr>
        <w:t xml:space="preserve">Use this:  </w:t>
      </w:r>
      <w:r>
        <w:rPr>
          <w:sz w:val="20"/>
        </w:rPr>
        <w:t>Twin Falls Homes For Sale · Magic Valley MLS Search · Team Shellien</w:t>
      </w:r>
    </w:p>
    <w:p>
      <w:pPr>
        <w:spacing w:after="160"/>
      </w:pPr>
      <w:r>
        <w:rPr>
          <w:i/>
          <w:color w:val="888888"/>
          <w:sz w:val="18"/>
        </w:rPr>
        <w:t>Focus keyword stays at the front. Brand name closes.</w:t>
      </w:r>
    </w:p>
    <w:p>
      <w:pPr>
        <w:spacing w:before="160" w:after="40"/>
      </w:pPr>
      <w:r>
        <w:rPr>
          <w:b/>
          <w:color w:val="B39D44"/>
          <w:sz w:val="20"/>
        </w:rPr>
        <w:t>META DESCRIPTION</w:t>
      </w:r>
    </w:p>
    <w:p>
      <w:pPr>
        <w:spacing w:after="40"/>
      </w:pPr>
      <w:r>
        <w:rPr>
          <w:b/>
          <w:color w:val="888888"/>
          <w:sz w:val="20"/>
        </w:rPr>
        <w:t xml:space="preserve">Current:  </w:t>
      </w:r>
      <w:r>
        <w:rPr>
          <w:color w:val="888888"/>
          <w:sz w:val="20"/>
        </w:rPr>
        <w:t>Search live MLS listings across Twin Falls and the Magic Valley. Save favorites, get instant alerts, find your home with Team Shellien at Gem State Realty.</w:t>
      </w:r>
    </w:p>
    <w:p>
      <w:pPr>
        <w:spacing w:after="40"/>
      </w:pPr>
      <w:r>
        <w:rPr>
          <w:b/>
          <w:sz w:val="20"/>
        </w:rPr>
        <w:t xml:space="preserve">Use this:  </w:t>
      </w:r>
      <w:r>
        <w:rPr>
          <w:sz w:val="20"/>
        </w:rPr>
        <w:t>Search every active home for sale in Twin Falls and the Magic Valley. Live MLS data, save your favorites, get instant alerts. Powered by Showcase IDX.</w:t>
      </w:r>
    </w:p>
    <w:p>
      <w:pPr>
        <w:spacing w:after="160"/>
      </w:pPr>
      <w:r>
        <w:rPr>
          <w:i/>
          <w:color w:val="888888"/>
          <w:sz w:val="18"/>
        </w:rPr>
        <w:t>Focus keyword now in the opening line. Under 160 characters.</w:t>
      </w:r>
    </w:p>
    <w:p>
      <w:pPr>
        <w:spacing w:before="160" w:after="40"/>
      </w:pPr>
      <w:r>
        <w:rPr>
          <w:b/>
          <w:color w:val="B39D44"/>
          <w:sz w:val="20"/>
        </w:rPr>
        <w:t>H1 CHECK</w:t>
      </w:r>
    </w:p>
    <w:p>
      <w:pPr>
        <w:spacing w:after="40"/>
      </w:pPr>
      <w:r>
        <w:rPr>
          <w:b/>
          <w:color w:val="888888"/>
          <w:sz w:val="20"/>
        </w:rPr>
        <w:t xml:space="preserve">On page now:  </w:t>
      </w:r>
      <w:r>
        <w:rPr>
          <w:color w:val="888888"/>
          <w:sz w:val="20"/>
        </w:rPr>
        <w:t>TWIN FALLS HOMES FOR SALE.</w:t>
      </w:r>
    </w:p>
    <w:p>
      <w:pPr>
        <w:spacing w:after="40"/>
      </w:pPr>
      <w:r>
        <w:rPr>
          <w:b/>
          <w:sz w:val="20"/>
        </w:rPr>
        <w:t xml:space="preserve">Suggested:  </w:t>
      </w:r>
      <w:r>
        <w:rPr>
          <w:sz w:val="20"/>
        </w:rPr>
        <w:t>Twin Falls Homes For Sale" (display H1)</w:t>
        <w:br/>
        <w:t>H2 mentions:         (none — IDX shortcode-only page per `feedback_idx_page_pattern.md`)</w:t>
      </w:r>
    </w:p>
    <w:p>
      <w:pPr>
        <w:spacing w:after="160"/>
      </w:pPr>
      <w:r>
        <w:rPr>
          <w:i/>
          <w:color w:val="888888"/>
          <w:sz w:val="18"/>
        </w:rPr>
        <w:t>Current H1 doesn't include the focus keyword. Suggested version weaves it in.</w:t>
      </w:r>
    </w:p>
    <w:p>
      <w:pPr>
        <w:spacing w:before="280" w:after="120"/>
      </w:pPr>
      <w:r>
        <w:rPr>
          <w:b/>
          <w:color w:val="1A1A1A"/>
          <w:sz w:val="36"/>
        </w:rPr>
        <w:t>06  ·  Buyer's Guide (Buy)</w:t>
      </w:r>
    </w:p>
    <w:p>
      <w:pPr>
        <w:spacing w:after="40"/>
      </w:pPr>
      <w:r>
        <w:rPr>
          <w:b/>
          <w:color w:val="B39D44"/>
          <w:sz w:val="18"/>
        </w:rPr>
        <w:t xml:space="preserve">FOCUS KEYWORD  </w:t>
      </w:r>
      <w:r>
        <w:rPr>
          <w:color w:val="1A1A1A"/>
          <w:sz w:val="22"/>
        </w:rPr>
        <w:t>first time home buyer idaho</w:t>
      </w:r>
    </w:p>
    <w:p>
      <w:pPr>
        <w:spacing w:after="40"/>
      </w:pPr>
      <w:r>
        <w:rPr>
          <w:b/>
          <w:color w:val="B39D44"/>
          <w:sz w:val="18"/>
        </w:rPr>
        <w:t xml:space="preserve">PERMALINK  </w:t>
      </w:r>
      <w:r>
        <w:rPr>
          <w:color w:val="1A1A1A"/>
          <w:sz w:val="22"/>
        </w:rPr>
        <w:t>/buy/</w:t>
      </w:r>
    </w:p>
    <w:p>
      <w:pPr>
        <w:spacing w:before="200" w:after="40"/>
      </w:pPr>
      <w:r>
        <w:rPr>
          <w:b/>
          <w:color w:val="B39D44"/>
          <w:sz w:val="20"/>
        </w:rPr>
        <w:t>TITLE TAG</w:t>
      </w:r>
    </w:p>
    <w:p>
      <w:pPr>
        <w:spacing w:after="40"/>
      </w:pPr>
      <w:r>
        <w:rPr>
          <w:b/>
          <w:color w:val="888888"/>
          <w:sz w:val="20"/>
        </w:rPr>
        <w:t xml:space="preserve">Current:  </w:t>
      </w:r>
      <w:r>
        <w:rPr>
          <w:color w:val="888888"/>
          <w:sz w:val="20"/>
        </w:rPr>
        <w:t>Buying A Home In Twin Falls · First-Time Buyer Guide · Team Shellien</w:t>
      </w:r>
    </w:p>
    <w:p>
      <w:pPr>
        <w:spacing w:after="40"/>
      </w:pPr>
      <w:r>
        <w:rPr>
          <w:b/>
          <w:sz w:val="20"/>
        </w:rPr>
        <w:t xml:space="preserve">Use this:  </w:t>
      </w:r>
      <w:r>
        <w:rPr>
          <w:sz w:val="20"/>
        </w:rPr>
        <w:t>Buying A Home In Twin Falls · First-Time Buyer Guide · Team Shellien</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First-time home buyer in Idaho? Team Shellien walks Twin Falls buyers through pre-approval, tours, offers, closing. Virtual tours for out-of-state buyers.</w:t>
      </w:r>
    </w:p>
    <w:p>
      <w:pPr>
        <w:spacing w:after="40"/>
      </w:pPr>
      <w:r>
        <w:rPr>
          <w:b/>
          <w:sz w:val="20"/>
        </w:rPr>
        <w:t xml:space="preserve">Use this:  </w:t>
      </w:r>
      <w:r>
        <w:rPr>
          <w:sz w:val="20"/>
        </w:rPr>
        <w:t>First-time home buyer in Idaho? Team Shellien walks Twin Falls buyers through pre-approval, tours, offers, closing. Virtual tours for out-of-state buyers.</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First-Time Home Buyer In Idaho? Start Here.</w:t>
      </w:r>
    </w:p>
    <w:p>
      <w:pPr>
        <w:spacing w:after="40"/>
      </w:pPr>
      <w:r>
        <w:rPr>
          <w:b/>
          <w:sz w:val="20"/>
        </w:rPr>
        <w:t xml:space="preserve">Suggested:  </w:t>
      </w:r>
      <w:r>
        <w:rPr>
          <w:sz w:val="20"/>
        </w:rPr>
        <w:t>First-Time Home Buyer In Idaho? Start Here." (display H1, two-line)</w:t>
        <w:br/>
        <w:t>H2 mentions:         "The Buyer-Side Edge", "How I Help You Buy" (8-step process), "Four Magic Valley Communities I Know Best", "Common Buyer Questions</w:t>
      </w:r>
    </w:p>
    <w:p>
      <w:pPr>
        <w:spacing w:after="160"/>
      </w:pPr>
      <w:r>
        <w:rPr>
          <w:i/>
          <w:color w:val="888888"/>
          <w:sz w:val="18"/>
        </w:rPr>
        <w:t>Current H1 doesn't include the focus keyword. Suggested version weaves it in.</w:t>
      </w:r>
    </w:p>
    <w:p>
      <w:pPr>
        <w:spacing w:before="280" w:after="120"/>
      </w:pPr>
      <w:r>
        <w:rPr>
          <w:b/>
          <w:color w:val="1A1A1A"/>
          <w:sz w:val="36"/>
        </w:rPr>
        <w:t>07  ·  Our Services</w:t>
      </w:r>
    </w:p>
    <w:p>
      <w:pPr>
        <w:spacing w:after="40"/>
      </w:pPr>
      <w:r>
        <w:rPr>
          <w:b/>
          <w:color w:val="B39D44"/>
          <w:sz w:val="18"/>
        </w:rPr>
        <w:t xml:space="preserve">FOCUS KEYWORD  </w:t>
      </w:r>
      <w:r>
        <w:rPr>
          <w:color w:val="1A1A1A"/>
          <w:sz w:val="22"/>
        </w:rPr>
        <w:t>twin falls real estate services</w:t>
      </w:r>
    </w:p>
    <w:p>
      <w:pPr>
        <w:spacing w:after="40"/>
      </w:pPr>
      <w:r>
        <w:rPr>
          <w:b/>
          <w:color w:val="B39D44"/>
          <w:sz w:val="18"/>
        </w:rPr>
        <w:t xml:space="preserve">PERMALINK  </w:t>
      </w:r>
      <w:r>
        <w:rPr>
          <w:color w:val="1A1A1A"/>
          <w:sz w:val="22"/>
        </w:rPr>
        <w:t>/our-services/</w:t>
      </w:r>
    </w:p>
    <w:p>
      <w:pPr>
        <w:spacing w:before="200" w:after="40"/>
      </w:pPr>
      <w:r>
        <w:rPr>
          <w:b/>
          <w:color w:val="B39D44"/>
          <w:sz w:val="20"/>
        </w:rPr>
        <w:t>TITLE TAG</w:t>
      </w:r>
    </w:p>
    <w:p>
      <w:pPr>
        <w:spacing w:after="40"/>
      </w:pPr>
      <w:r>
        <w:rPr>
          <w:b/>
          <w:color w:val="888888"/>
          <w:sz w:val="20"/>
        </w:rPr>
        <w:t xml:space="preserve">Current:  </w:t>
      </w:r>
      <w:r>
        <w:rPr>
          <w:color w:val="888888"/>
          <w:sz w:val="20"/>
        </w:rPr>
        <w:t>Twin Falls Real Estate Services · Buyer + Seller · Team Shellien</w:t>
      </w:r>
    </w:p>
    <w:p>
      <w:pPr>
        <w:spacing w:after="40"/>
      </w:pPr>
      <w:r>
        <w:rPr>
          <w:b/>
          <w:sz w:val="20"/>
        </w:rPr>
        <w:t xml:space="preserve">Use this:  </w:t>
      </w:r>
      <w:r>
        <w:rPr>
          <w:sz w:val="20"/>
        </w:rPr>
        <w:t>Twin Falls Real Estate Services · Buyer + Seller · Team Shellien</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Buyer rep, seller rep, valuation, and full-team support including transaction coordinator, listing assistant, and in-house handyman. How Team Shellien works.</w:t>
      </w:r>
    </w:p>
    <w:p>
      <w:pPr>
        <w:spacing w:after="40"/>
      </w:pPr>
      <w:r>
        <w:rPr>
          <w:b/>
          <w:sz w:val="20"/>
        </w:rPr>
        <w:t xml:space="preserve">Use this:  </w:t>
      </w:r>
      <w:r>
        <w:rPr>
          <w:sz w:val="20"/>
        </w:rPr>
        <w:t>Buyer rep, seller rep, valuation, and full-team support including transaction coordinator, listing assistant, and in-house handyman. How Team Shellien works.</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Twin Falls Real Estate Services. How Team Shellien Works.</w:t>
      </w:r>
    </w:p>
    <w:p>
      <w:pPr>
        <w:spacing w:after="40"/>
      </w:pPr>
      <w:r>
        <w:rPr>
          <w:b/>
          <w:sz w:val="20"/>
        </w:rPr>
        <w:t xml:space="preserve">Suggested:  </w:t>
      </w:r>
      <w:r>
        <w:rPr>
          <w:sz w:val="20"/>
        </w:rPr>
        <w:t>Twin Falls Real Estate Services. How Team Shellien Works." (display H1, two-line)</w:t>
        <w:br/>
        <w:t>H2 mentions:         "Four Client-Facing Services", "The Crew That Makes It Work", "How It Actually Works</w:t>
      </w:r>
    </w:p>
    <w:p>
      <w:pPr>
        <w:spacing w:after="160"/>
      </w:pPr>
      <w:r>
        <w:rPr>
          <w:i/>
          <w:color w:val="888888"/>
          <w:sz w:val="18"/>
        </w:rPr>
        <w:t>Current H1 doesn't include the focus keyword. Suggested version weaves it in.</w:t>
      </w:r>
    </w:p>
    <w:p>
      <w:pPr>
        <w:spacing w:before="280" w:after="120"/>
      </w:pPr>
      <w:r>
        <w:rPr>
          <w:b/>
          <w:color w:val="1A1A1A"/>
          <w:sz w:val="36"/>
        </w:rPr>
        <w:t>08  ·  Home Valuation Request</w:t>
      </w:r>
    </w:p>
    <w:p>
      <w:pPr>
        <w:spacing w:after="40"/>
      </w:pPr>
      <w:r>
        <w:rPr>
          <w:b/>
          <w:color w:val="B39D44"/>
          <w:sz w:val="18"/>
        </w:rPr>
        <w:t xml:space="preserve">FOCUS KEYWORD  </w:t>
      </w:r>
      <w:r>
        <w:rPr>
          <w:color w:val="1A1A1A"/>
          <w:sz w:val="22"/>
        </w:rPr>
        <w:t>home valuation twin falls</w:t>
      </w:r>
    </w:p>
    <w:p>
      <w:pPr>
        <w:spacing w:after="40"/>
      </w:pPr>
      <w:r>
        <w:rPr>
          <w:b/>
          <w:color w:val="B39D44"/>
          <w:sz w:val="18"/>
        </w:rPr>
        <w:t xml:space="preserve">PERMALINK  </w:t>
      </w:r>
      <w:r>
        <w:rPr>
          <w:color w:val="1A1A1A"/>
          <w:sz w:val="22"/>
        </w:rPr>
        <w:t>/home-valuation/</w:t>
      </w:r>
    </w:p>
    <w:p>
      <w:pPr>
        <w:spacing w:before="200" w:after="40"/>
      </w:pPr>
      <w:r>
        <w:rPr>
          <w:b/>
          <w:color w:val="B39D44"/>
          <w:sz w:val="20"/>
        </w:rPr>
        <w:t>TITLE TAG</w:t>
      </w:r>
    </w:p>
    <w:p>
      <w:pPr>
        <w:spacing w:after="40"/>
      </w:pPr>
      <w:r>
        <w:rPr>
          <w:b/>
          <w:color w:val="888888"/>
          <w:sz w:val="20"/>
        </w:rPr>
        <w:t xml:space="preserve">Current:  </w:t>
      </w:r>
      <w:r>
        <w:rPr>
          <w:color w:val="888888"/>
          <w:sz w:val="20"/>
        </w:rPr>
        <w:t>What Is Your Twin Falls Home Worth? · Free Valuation · Team Shellien</w:t>
      </w:r>
    </w:p>
    <w:p>
      <w:pPr>
        <w:spacing w:after="40"/>
      </w:pPr>
      <w:r>
        <w:rPr>
          <w:b/>
          <w:sz w:val="20"/>
        </w:rPr>
        <w:t xml:space="preserve">Use this:  </w:t>
      </w:r>
      <w:r>
        <w:rPr>
          <w:sz w:val="20"/>
        </w:rPr>
        <w:t>What Is Your Twin Falls Home Worth? · Free Valuation · Team Shellien</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Get a real Twin Falls home valuation from a 2x Idaho's Best winner. Comparable sales analysis, staging tips, list price strategy. Free, no obligation.</w:t>
      </w:r>
    </w:p>
    <w:p>
      <w:pPr>
        <w:spacing w:after="40"/>
      </w:pPr>
      <w:r>
        <w:rPr>
          <w:b/>
          <w:sz w:val="20"/>
        </w:rPr>
        <w:t xml:space="preserve">Use this:  </w:t>
      </w:r>
      <w:r>
        <w:rPr>
          <w:sz w:val="20"/>
        </w:rPr>
        <w:t>Get a real Twin Falls home valuation from a 2x Idaho's Best winner. Comparable sales analysis, staging tips, list price strategy. Free, no obligation.</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Twin Falls Home Valuation. What Is Your Home Worth?</w:t>
      </w:r>
    </w:p>
    <w:p>
      <w:pPr>
        <w:spacing w:after="40"/>
      </w:pPr>
      <w:r>
        <w:rPr>
          <w:b/>
          <w:sz w:val="20"/>
        </w:rPr>
        <w:t xml:space="preserve">Suggested:  </w:t>
      </w:r>
      <w:r>
        <w:rPr>
          <w:sz w:val="20"/>
        </w:rPr>
        <w:t>Twin Falls Home Valuation. What Is Your Home Worth?" (display H1, two-line)</w:t>
        <w:br/>
        <w:t>H2 mentions:         "Why Magic Valley Home Value Matters", "Four Inputs Into Your Home's Value", "Get A Shellien-Prepared Valuation</w:t>
      </w:r>
    </w:p>
    <w:p>
      <w:pPr>
        <w:spacing w:after="160"/>
      </w:pPr>
      <w:r>
        <w:rPr>
          <w:i/>
          <w:color w:val="888888"/>
          <w:sz w:val="18"/>
        </w:rPr>
        <w:t>Current H1 doesn't include the focus keyword. Suggested version weaves it in.</w:t>
      </w:r>
    </w:p>
    <w:p>
      <w:pPr>
        <w:spacing w:before="280" w:after="120"/>
      </w:pPr>
      <w:r>
        <w:rPr>
          <w:b/>
          <w:color w:val="1A1A1A"/>
          <w:sz w:val="36"/>
        </w:rPr>
        <w:t>09  ·  Communities</w:t>
      </w:r>
    </w:p>
    <w:p>
      <w:pPr>
        <w:spacing w:after="40"/>
      </w:pPr>
      <w:r>
        <w:rPr>
          <w:b/>
          <w:color w:val="B39D44"/>
          <w:sz w:val="18"/>
        </w:rPr>
        <w:t xml:space="preserve">FOCUS KEYWORD  </w:t>
      </w:r>
      <w:r>
        <w:rPr>
          <w:color w:val="1A1A1A"/>
          <w:sz w:val="22"/>
        </w:rPr>
        <w:t>magic valley real estate</w:t>
      </w:r>
    </w:p>
    <w:p>
      <w:pPr>
        <w:spacing w:after="40"/>
      </w:pPr>
      <w:r>
        <w:rPr>
          <w:b/>
          <w:color w:val="B39D44"/>
          <w:sz w:val="18"/>
        </w:rPr>
        <w:t xml:space="preserve">PERMALINK  </w:t>
      </w:r>
      <w:r>
        <w:rPr>
          <w:color w:val="1A1A1A"/>
          <w:sz w:val="22"/>
        </w:rPr>
        <w:t>/communities/</w:t>
      </w:r>
    </w:p>
    <w:p>
      <w:pPr>
        <w:spacing w:before="200" w:after="40"/>
      </w:pPr>
      <w:r>
        <w:rPr>
          <w:b/>
          <w:color w:val="B39D44"/>
          <w:sz w:val="20"/>
        </w:rPr>
        <w:t>TITLE TAG</w:t>
      </w:r>
    </w:p>
    <w:p>
      <w:pPr>
        <w:spacing w:after="40"/>
      </w:pPr>
      <w:r>
        <w:rPr>
          <w:b/>
          <w:color w:val="888888"/>
          <w:sz w:val="20"/>
        </w:rPr>
        <w:t xml:space="preserve">Current:  </w:t>
      </w:r>
      <w:r>
        <w:rPr>
          <w:color w:val="888888"/>
          <w:sz w:val="20"/>
        </w:rPr>
        <w:t>Magic Valley Communities · Team Shellien · Twin Falls Idaho</w:t>
      </w:r>
    </w:p>
    <w:p>
      <w:pPr>
        <w:spacing w:after="40"/>
      </w:pPr>
      <w:r>
        <w:rPr>
          <w:b/>
          <w:sz w:val="20"/>
        </w:rPr>
        <w:t xml:space="preserve">Use this:  </w:t>
      </w:r>
      <w:r>
        <w:rPr>
          <w:sz w:val="20"/>
        </w:rPr>
        <w:t>Magic Valley Communities · Team Shellien · Twin Falls Idaho</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Magic Valley real estate across Twin Falls, Jerome, Kimberly, Buhl, Burley, Gooding, Rupert, and Hagerman. Surrounding southern Idaho towns on request.</w:t>
      </w:r>
    </w:p>
    <w:p>
      <w:pPr>
        <w:spacing w:after="40"/>
      </w:pPr>
      <w:r>
        <w:rPr>
          <w:b/>
          <w:sz w:val="20"/>
        </w:rPr>
        <w:t xml:space="preserve">Use this:  </w:t>
      </w:r>
      <w:r>
        <w:rPr>
          <w:sz w:val="20"/>
        </w:rPr>
        <w:t>Magic Valley real estate across Twin Falls, Jerome, Kimberly, Buhl, Burley, Gooding, Rupert, and Hagerman. Surrounding southern Idaho towns on request.</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Magic Valley Real Estate. Many Communities, One Trusted Agent.</w:t>
      </w:r>
    </w:p>
    <w:p>
      <w:pPr>
        <w:spacing w:after="40"/>
      </w:pPr>
      <w:r>
        <w:rPr>
          <w:b/>
          <w:sz w:val="20"/>
        </w:rPr>
        <w:t xml:space="preserve">Suggested:  </w:t>
      </w:r>
      <w:r>
        <w:rPr>
          <w:sz w:val="20"/>
        </w:rPr>
        <w:t>Magic Valley Real Estate. Many Communities, One Trusted Agent." (display H1, two-line; client-approved tagline preserved as line 2)</w:t>
        <w:br/>
        <w:t>H2 mentions:         "Click A Community To Learn More", "How I Match You To The Right Magic Valley Town</w:t>
      </w:r>
    </w:p>
    <w:p>
      <w:pPr>
        <w:spacing w:after="160"/>
      </w:pPr>
      <w:r>
        <w:rPr>
          <w:i/>
          <w:color w:val="888888"/>
          <w:sz w:val="18"/>
        </w:rPr>
        <w:t>Current H1 doesn't include the focus keyword. Suggested version weaves it in.</w:t>
      </w:r>
    </w:p>
    <w:p>
      <w:pPr>
        <w:spacing w:before="280" w:after="120"/>
      </w:pPr>
      <w:r>
        <w:rPr>
          <w:b/>
          <w:color w:val="1A1A1A"/>
          <w:sz w:val="36"/>
        </w:rPr>
        <w:t>10  ·  Contact</w:t>
      </w:r>
    </w:p>
    <w:p>
      <w:pPr>
        <w:spacing w:after="40"/>
      </w:pPr>
      <w:r>
        <w:rPr>
          <w:b/>
          <w:color w:val="B39D44"/>
          <w:sz w:val="18"/>
        </w:rPr>
        <w:t xml:space="preserve">FOCUS KEYWORD  </w:t>
      </w:r>
      <w:r>
        <w:rPr>
          <w:color w:val="1A1A1A"/>
          <w:sz w:val="22"/>
        </w:rPr>
        <w:t>team shellien contact</w:t>
      </w:r>
    </w:p>
    <w:p>
      <w:pPr>
        <w:spacing w:after="40"/>
      </w:pPr>
      <w:r>
        <w:rPr>
          <w:b/>
          <w:color w:val="B39D44"/>
          <w:sz w:val="18"/>
        </w:rPr>
        <w:t xml:space="preserve">PERMALINK  </w:t>
      </w:r>
      <w:r>
        <w:rPr>
          <w:color w:val="1A1A1A"/>
          <w:sz w:val="22"/>
        </w:rPr>
        <w:t>/contact/</w:t>
      </w:r>
    </w:p>
    <w:p>
      <w:pPr>
        <w:spacing w:before="200" w:after="40"/>
      </w:pPr>
      <w:r>
        <w:rPr>
          <w:b/>
          <w:color w:val="B39D44"/>
          <w:sz w:val="20"/>
        </w:rPr>
        <w:t>TITLE TAG</w:t>
      </w:r>
    </w:p>
    <w:p>
      <w:pPr>
        <w:spacing w:after="40"/>
      </w:pPr>
      <w:r>
        <w:rPr>
          <w:b/>
          <w:color w:val="888888"/>
          <w:sz w:val="20"/>
        </w:rPr>
        <w:t xml:space="preserve">Current:  </w:t>
      </w:r>
      <w:r>
        <w:rPr>
          <w:color w:val="888888"/>
          <w:sz w:val="20"/>
        </w:rPr>
        <w:t>Contact Team Shellien · Twin Falls Idaho Realtor</w:t>
      </w:r>
    </w:p>
    <w:p>
      <w:pPr>
        <w:spacing w:after="40"/>
      </w:pPr>
      <w:r>
        <w:rPr>
          <w:b/>
          <w:sz w:val="20"/>
        </w:rPr>
        <w:t xml:space="preserve">Use this:  </w:t>
      </w:r>
      <w:r>
        <w:rPr>
          <w:sz w:val="20"/>
        </w:rPr>
        <w:t>Contact Team Shellien · Twin Falls Idaho Realtor</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Reach Team Shellien at Gem State Realty. Twin Falls Idaho office, phone (208) 316-8778, email teamshellien at gemstaterealty.com.</w:t>
      </w:r>
    </w:p>
    <w:p>
      <w:pPr>
        <w:spacing w:after="40"/>
      </w:pPr>
      <w:r>
        <w:rPr>
          <w:b/>
          <w:sz w:val="20"/>
        </w:rPr>
        <w:t xml:space="preserve">Use this:  </w:t>
      </w:r>
      <w:r>
        <w:rPr>
          <w:sz w:val="20"/>
        </w:rPr>
        <w:t>Reach Team Shellien at Gem State Realty. Twin Falls Idaho office, phone (208) 316-8778, email teamshellien at gemstaterealty.com.</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Contact Team Shellien.</w:t>
      </w:r>
    </w:p>
    <w:p>
      <w:pPr>
        <w:spacing w:after="40"/>
      </w:pPr>
      <w:r>
        <w:rPr>
          <w:b/>
          <w:sz w:val="20"/>
        </w:rPr>
        <w:t xml:space="preserve">Suggested:  </w:t>
      </w:r>
      <w:r>
        <w:rPr>
          <w:sz w:val="20"/>
        </w:rPr>
        <w:t>Contact Team Shellien." (display H1)</w:t>
        <w:br/>
        <w:t>H2 mentions:         "Contact Team Shellien", "Visit The Office · Twin Falls, Idaho", "Or Call Directly</w:t>
      </w:r>
    </w:p>
    <w:p>
      <w:pPr>
        <w:spacing w:after="160"/>
      </w:pPr>
      <w:r>
        <w:rPr>
          <w:i/>
          <w:color w:val="888888"/>
          <w:sz w:val="18"/>
        </w:rPr>
        <w:t>Current H1 doesn't include the focus keyword. Suggested version weaves it in.</w:t>
      </w:r>
    </w:p>
    <w:p>
      <w:pPr>
        <w:spacing w:before="280" w:after="120"/>
      </w:pPr>
      <w:r>
        <w:rPr>
          <w:b/>
          <w:color w:val="1A1A1A"/>
          <w:sz w:val="36"/>
        </w:rPr>
        <w:t>11  ·  Blog</w:t>
      </w:r>
    </w:p>
    <w:p>
      <w:pPr>
        <w:spacing w:after="40"/>
      </w:pPr>
      <w:r>
        <w:rPr>
          <w:b/>
          <w:color w:val="B39D44"/>
          <w:sz w:val="18"/>
        </w:rPr>
        <w:t xml:space="preserve">FOCUS KEYWORD  </w:t>
      </w:r>
      <w:r>
        <w:rPr>
          <w:color w:val="1A1A1A"/>
          <w:sz w:val="22"/>
        </w:rPr>
        <w:t>twin falls real estate blog</w:t>
      </w:r>
    </w:p>
    <w:p>
      <w:pPr>
        <w:spacing w:after="40"/>
      </w:pPr>
      <w:r>
        <w:rPr>
          <w:b/>
          <w:color w:val="B39D44"/>
          <w:sz w:val="18"/>
        </w:rPr>
        <w:t xml:space="preserve">PERMALINK  </w:t>
      </w:r>
      <w:r>
        <w:rPr>
          <w:color w:val="1A1A1A"/>
          <w:sz w:val="22"/>
        </w:rPr>
        <w:t>/blog/</w:t>
      </w:r>
    </w:p>
    <w:p>
      <w:pPr>
        <w:spacing w:before="200" w:after="40"/>
      </w:pPr>
      <w:r>
        <w:rPr>
          <w:b/>
          <w:color w:val="B39D44"/>
          <w:sz w:val="20"/>
        </w:rPr>
        <w:t>TITLE TAG</w:t>
      </w:r>
    </w:p>
    <w:p>
      <w:pPr>
        <w:spacing w:after="40"/>
      </w:pPr>
      <w:r>
        <w:rPr>
          <w:b/>
          <w:color w:val="888888"/>
          <w:sz w:val="20"/>
        </w:rPr>
        <w:t xml:space="preserve">Current:  </w:t>
      </w:r>
      <w:r>
        <w:rPr>
          <w:color w:val="888888"/>
          <w:sz w:val="20"/>
        </w:rPr>
        <w:t>Magic Valley Real Estate Insights · Team Shellien Blog</w:t>
      </w:r>
    </w:p>
    <w:p>
      <w:pPr>
        <w:spacing w:after="40"/>
      </w:pPr>
      <w:r>
        <w:rPr>
          <w:b/>
          <w:sz w:val="20"/>
        </w:rPr>
        <w:t xml:space="preserve">Use this:  </w:t>
      </w:r>
      <w:r>
        <w:rPr>
          <w:sz w:val="20"/>
        </w:rPr>
        <w:t>Magic Valley Real Estate Insights · Team Shellien Blog</w:t>
      </w:r>
    </w:p>
    <w:p>
      <w:pPr>
        <w:spacing w:after="160"/>
      </w:pPr>
      <w:r>
        <w:rPr>
          <w:i/>
          <w:color w:val="888888"/>
          <w:sz w:val="18"/>
        </w:rPr>
        <w:t>Already matches. Leave as is.</w:t>
      </w:r>
    </w:p>
    <w:p>
      <w:pPr>
        <w:spacing w:before="160" w:after="40"/>
      </w:pPr>
      <w:r>
        <w:rPr>
          <w:b/>
          <w:color w:val="B39D44"/>
          <w:sz w:val="20"/>
        </w:rPr>
        <w:t>META DESCRIPTION</w:t>
      </w:r>
    </w:p>
    <w:p>
      <w:pPr>
        <w:spacing w:after="40"/>
      </w:pPr>
      <w:r>
        <w:rPr>
          <w:b/>
          <w:color w:val="888888"/>
          <w:sz w:val="20"/>
        </w:rPr>
        <w:t xml:space="preserve">Current:  </w:t>
      </w:r>
      <w:r>
        <w:rPr>
          <w:color w:val="888888"/>
          <w:sz w:val="20"/>
        </w:rPr>
        <w:t>Buying, selling, and living in the Magic Valley. Insights from Team Shellien on Twin Falls real estate, community spotlights, and Idaho market trends.</w:t>
      </w:r>
    </w:p>
    <w:p>
      <w:pPr>
        <w:spacing w:after="40"/>
      </w:pPr>
      <w:r>
        <w:rPr>
          <w:b/>
          <w:sz w:val="20"/>
        </w:rPr>
        <w:t xml:space="preserve">Use this:  </w:t>
      </w:r>
      <w:r>
        <w:rPr>
          <w:sz w:val="20"/>
        </w:rPr>
        <w:t>Buying, selling, and living in the Magic Valley. Insights from Team Shellien on Twin Falls real estate, community spotlights, and Idaho market trends.</w:t>
      </w:r>
    </w:p>
    <w:p>
      <w:pPr>
        <w:spacing w:after="160"/>
      </w:pPr>
      <w:r>
        <w:rPr>
          <w:i/>
          <w:color w:val="888888"/>
          <w:sz w:val="18"/>
        </w:rPr>
        <w:t>Already matches. Leave as is.</w:t>
      </w:r>
    </w:p>
    <w:p>
      <w:pPr>
        <w:spacing w:before="160" w:after="40"/>
      </w:pPr>
      <w:r>
        <w:rPr>
          <w:b/>
          <w:color w:val="B39D44"/>
          <w:sz w:val="20"/>
        </w:rPr>
        <w:t>H1 CHECK</w:t>
      </w:r>
    </w:p>
    <w:p>
      <w:pPr>
        <w:spacing w:after="40"/>
      </w:pPr>
      <w:r>
        <w:rPr>
          <w:b/>
          <w:color w:val="888888"/>
          <w:sz w:val="20"/>
        </w:rPr>
        <w:t xml:space="preserve">On page now:  </w:t>
      </w:r>
      <w:r>
        <w:rPr>
          <w:color w:val="888888"/>
          <w:sz w:val="20"/>
        </w:rPr>
        <w:t>Twin Falls Real Estate Blog. Magic Valley Insights.</w:t>
      </w:r>
    </w:p>
    <w:p>
      <w:pPr>
        <w:spacing w:after="40"/>
      </w:pPr>
      <w:r>
        <w:rPr>
          <w:b/>
          <w:sz w:val="20"/>
        </w:rPr>
        <w:t xml:space="preserve">Suggested:  </w:t>
      </w:r>
      <w:r>
        <w:rPr>
          <w:sz w:val="20"/>
        </w:rPr>
        <w:t>Twin Falls Real Estate Blog. Magic Valley Insights." (display H1, two-line)</w:t>
        <w:br/>
        <w:t>H2 mentions:         "From The Magic Valley Inbox", "What I Write About</w:t>
      </w:r>
    </w:p>
    <w:p>
      <w:pPr>
        <w:spacing w:after="160"/>
      </w:pPr>
      <w:r>
        <w:rPr>
          <w:i/>
          <w:color w:val="888888"/>
          <w:sz w:val="18"/>
        </w:rPr>
        <w:t>Current H1 doesn't include the focus keyword. Suggested version weaves it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